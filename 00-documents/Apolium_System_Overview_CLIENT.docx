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4FC4" w14:textId="77777777" w:rsidR="00064584" w:rsidRDefault="00000000">
      <w:pPr>
        <w:spacing w:before="1800"/>
        <w:jc w:val="center"/>
      </w:pPr>
      <w:r>
        <w:rPr>
          <w:b/>
          <w:color w:val="B8901F"/>
          <w:sz w:val="20"/>
        </w:rPr>
        <w:t>SYSTEM OVERVIEW   ·   V1.2   ·   AAPKE REVIEW KE LIYE</w:t>
      </w:r>
    </w:p>
    <w:p w14:paraId="5DE41EFE" w14:textId="77777777" w:rsidR="00064584" w:rsidRDefault="00000000">
      <w:pPr>
        <w:spacing w:after="80"/>
        <w:jc w:val="center"/>
      </w:pPr>
      <w:r>
        <w:rPr>
          <w:b/>
          <w:color w:val="1E2A38"/>
          <w:sz w:val="68"/>
        </w:rPr>
        <w:t>Apolium</w:t>
      </w:r>
    </w:p>
    <w:p w14:paraId="1385DBCE" w14:textId="77777777" w:rsidR="00064584" w:rsidRDefault="00000000">
      <w:pPr>
        <w:jc w:val="center"/>
      </w:pPr>
      <w:r>
        <w:rPr>
          <w:b/>
          <w:color w:val="4B5A68"/>
          <w:sz w:val="36"/>
        </w:rPr>
        <w:t>Distribution &amp; Incentive Platform</w:t>
      </w:r>
    </w:p>
    <w:p w14:paraId="114E2609" w14:textId="77777777" w:rsidR="00064584" w:rsidRDefault="00000000">
      <w:pPr>
        <w:spacing w:before="320"/>
        <w:jc w:val="center"/>
      </w:pPr>
      <w:r>
        <w:rPr>
          <w:i/>
          <w:color w:val="4B5A68"/>
          <w:sz w:val="22"/>
        </w:rPr>
        <w:t>Aapki last do meetings ke saare changes is document me utar chuke hain.</w:t>
      </w:r>
    </w:p>
    <w:p w14:paraId="7E15E395" w14:textId="77777777" w:rsidR="00064584" w:rsidRDefault="00064584"/>
    <w:p w14:paraId="1D78904D" w14:textId="77777777" w:rsidR="00064584" w:rsidRDefault="00064584"/>
    <w:tbl>
      <w:tblPr>
        <w:tblW w:w="0" w:type="auto"/>
        <w:jc w:val="center"/>
        <w:tblLook w:val="04A0" w:firstRow="1" w:lastRow="0" w:firstColumn="1" w:lastColumn="0" w:noHBand="0" w:noVBand="1"/>
      </w:tblPr>
      <w:tblGrid>
        <w:gridCol w:w="9792"/>
      </w:tblGrid>
      <w:tr w:rsidR="00064584" w14:paraId="21410E78" w14:textId="77777777">
        <w:trPr>
          <w:jc w:val="center"/>
        </w:trPr>
        <w:tc>
          <w:tcPr>
            <w:tcW w:w="9792" w:type="dxa"/>
            <w:shd w:val="clear" w:color="auto" w:fill="1E2A38"/>
          </w:tcPr>
          <w:p w14:paraId="354488CE" w14:textId="77777777" w:rsidR="00064584" w:rsidRDefault="00000000">
            <w:r>
              <w:rPr>
                <w:b/>
                <w:color w:val="B8901F"/>
                <w:sz w:val="22"/>
              </w:rPr>
              <w:t xml:space="preserve">01   </w:t>
            </w:r>
            <w:r>
              <w:rPr>
                <w:b/>
                <w:color w:val="FFFFFF"/>
                <w:sz w:val="30"/>
              </w:rPr>
              <w:t>Ye Document Kaise Padhein</w:t>
            </w:r>
          </w:p>
        </w:tc>
      </w:tr>
    </w:tbl>
    <w:p w14:paraId="57D4DDF2" w14:textId="77777777" w:rsidR="00064584" w:rsidRDefault="00064584"/>
    <w:p w14:paraId="1C536A47" w14:textId="77777777" w:rsidR="00064584" w:rsidRDefault="00000000">
      <w:r>
        <w:rPr>
          <w:color w:val="1E2A38"/>
        </w:rPr>
        <w:t>Poore document me har rule ek rang me hai. Jahan bhi ye stamp dikhe, uska matlab neeche fix hai.</w:t>
      </w:r>
    </w:p>
    <w:tbl>
      <w:tblPr>
        <w:tblStyle w:val="TableGrid"/>
        <w:tblW w:w="0" w:type="auto"/>
        <w:jc w:val="center"/>
        <w:tblLook w:val="04A0" w:firstRow="1" w:lastRow="0" w:firstColumn="1" w:lastColumn="0" w:noHBand="0" w:noVBand="1"/>
      </w:tblPr>
      <w:tblGrid>
        <w:gridCol w:w="2448"/>
        <w:gridCol w:w="7200"/>
      </w:tblGrid>
      <w:tr w:rsidR="00064584" w14:paraId="642ABEE6" w14:textId="77777777">
        <w:trPr>
          <w:jc w:val="center"/>
        </w:trPr>
        <w:tc>
          <w:tcPr>
            <w:tcW w:w="2448" w:type="dxa"/>
            <w:shd w:val="clear" w:color="auto" w:fill="1E2A38"/>
          </w:tcPr>
          <w:p w14:paraId="4720E5B5" w14:textId="77777777" w:rsidR="00064584" w:rsidRDefault="00000000">
            <w:pPr>
              <w:spacing w:after="40"/>
              <w:jc w:val="center"/>
            </w:pPr>
            <w:r>
              <w:rPr>
                <w:b/>
                <w:color w:val="FFFFFF"/>
                <w:sz w:val="19"/>
              </w:rPr>
              <w:t>Stamp</w:t>
            </w:r>
          </w:p>
        </w:tc>
        <w:tc>
          <w:tcPr>
            <w:tcW w:w="7200" w:type="dxa"/>
            <w:shd w:val="clear" w:color="auto" w:fill="1E2A38"/>
          </w:tcPr>
          <w:p w14:paraId="54192845" w14:textId="77777777" w:rsidR="00064584" w:rsidRDefault="00000000">
            <w:pPr>
              <w:spacing w:after="40"/>
              <w:jc w:val="center"/>
            </w:pPr>
            <w:r>
              <w:rPr>
                <w:b/>
                <w:color w:val="FFFFFF"/>
                <w:sz w:val="19"/>
              </w:rPr>
              <w:t>Matlab</w:t>
            </w:r>
          </w:p>
        </w:tc>
      </w:tr>
      <w:tr w:rsidR="00064584" w14:paraId="7A892859" w14:textId="77777777">
        <w:trPr>
          <w:jc w:val="center"/>
        </w:trPr>
        <w:tc>
          <w:tcPr>
            <w:tcW w:w="2448" w:type="dxa"/>
          </w:tcPr>
          <w:p w14:paraId="56EA639B" w14:textId="77777777" w:rsidR="00064584" w:rsidRDefault="00000000">
            <w:pPr>
              <w:spacing w:after="40"/>
            </w:pPr>
            <w:r>
              <w:rPr>
                <w:color w:val="1E2A38"/>
                <w:sz w:val="19"/>
              </w:rPr>
              <w:t>RULE</w:t>
            </w:r>
          </w:p>
        </w:tc>
        <w:tc>
          <w:tcPr>
            <w:tcW w:w="7200" w:type="dxa"/>
          </w:tcPr>
          <w:p w14:paraId="78FC1A48" w14:textId="77777777" w:rsidR="00064584" w:rsidRDefault="00000000">
            <w:pPr>
              <w:spacing w:after="40"/>
            </w:pPr>
            <w:r>
              <w:rPr>
                <w:color w:val="1E2A38"/>
                <w:sz w:val="19"/>
              </w:rPr>
              <w:t>Humne samjha aur design me daal diya. Padhiye aur confirm kijiye.</w:t>
            </w:r>
          </w:p>
        </w:tc>
      </w:tr>
      <w:tr w:rsidR="00064584" w14:paraId="11428335" w14:textId="77777777">
        <w:trPr>
          <w:jc w:val="center"/>
        </w:trPr>
        <w:tc>
          <w:tcPr>
            <w:tcW w:w="2448" w:type="dxa"/>
            <w:shd w:val="clear" w:color="auto" w:fill="F7F4EA"/>
          </w:tcPr>
          <w:p w14:paraId="7ADDE99F" w14:textId="77777777" w:rsidR="00064584" w:rsidRDefault="00000000">
            <w:pPr>
              <w:spacing w:after="40"/>
            </w:pPr>
            <w:r>
              <w:rPr>
                <w:color w:val="1E2A38"/>
                <w:sz w:val="19"/>
              </w:rPr>
              <w:t>CONFIRM HO CHUKA</w:t>
            </w:r>
          </w:p>
        </w:tc>
        <w:tc>
          <w:tcPr>
            <w:tcW w:w="7200" w:type="dxa"/>
            <w:shd w:val="clear" w:color="auto" w:fill="F7F4EA"/>
          </w:tcPr>
          <w:p w14:paraId="2E586C61" w14:textId="77777777" w:rsidR="00064584" w:rsidRDefault="00000000">
            <w:pPr>
              <w:spacing w:after="40"/>
            </w:pPr>
            <w:r>
              <w:rPr>
                <w:color w:val="1E2A38"/>
                <w:sz w:val="19"/>
              </w:rPr>
              <w:t>Aap pehle hi approve kar chuke hain. Kuch nahi karna.</w:t>
            </w:r>
          </w:p>
        </w:tc>
      </w:tr>
      <w:tr w:rsidR="00064584" w14:paraId="7B596B8F" w14:textId="77777777">
        <w:trPr>
          <w:jc w:val="center"/>
        </w:trPr>
        <w:tc>
          <w:tcPr>
            <w:tcW w:w="2448" w:type="dxa"/>
          </w:tcPr>
          <w:p w14:paraId="3FB0440C" w14:textId="77777777" w:rsidR="00064584" w:rsidRDefault="00000000">
            <w:pPr>
              <w:spacing w:after="40"/>
            </w:pPr>
            <w:r>
              <w:rPr>
                <w:color w:val="1E2A38"/>
                <w:sz w:val="19"/>
              </w:rPr>
              <w:t>DHYAN DIJIYE</w:t>
            </w:r>
          </w:p>
        </w:tc>
        <w:tc>
          <w:tcPr>
            <w:tcW w:w="7200" w:type="dxa"/>
          </w:tcPr>
          <w:p w14:paraId="682F5840" w14:textId="77777777" w:rsidR="00064584" w:rsidRDefault="00000000">
            <w:pPr>
              <w:spacing w:after="40"/>
            </w:pPr>
            <w:r>
              <w:rPr>
                <w:color w:val="1E2A38"/>
                <w:sz w:val="19"/>
              </w:rPr>
              <w:t>Zaroori baat — dhyan se padhiye.</w:t>
            </w:r>
          </w:p>
        </w:tc>
      </w:tr>
      <w:tr w:rsidR="00064584" w14:paraId="37D4779D" w14:textId="77777777">
        <w:trPr>
          <w:jc w:val="center"/>
        </w:trPr>
        <w:tc>
          <w:tcPr>
            <w:tcW w:w="2448" w:type="dxa"/>
            <w:shd w:val="clear" w:color="auto" w:fill="F7F4EA"/>
          </w:tcPr>
          <w:p w14:paraId="308044C3" w14:textId="77777777" w:rsidR="00064584" w:rsidRDefault="00000000">
            <w:pPr>
              <w:spacing w:after="40"/>
            </w:pPr>
            <w:r>
              <w:rPr>
                <w:color w:val="1E2A38"/>
                <w:sz w:val="19"/>
              </w:rPr>
              <w:t>ZAROORI RULE</w:t>
            </w:r>
          </w:p>
        </w:tc>
        <w:tc>
          <w:tcPr>
            <w:tcW w:w="7200" w:type="dxa"/>
            <w:shd w:val="clear" w:color="auto" w:fill="F7F4EA"/>
          </w:tcPr>
          <w:p w14:paraId="43DAB166" w14:textId="77777777" w:rsidR="00064584" w:rsidRDefault="00000000">
            <w:pPr>
              <w:spacing w:after="40"/>
            </w:pPr>
            <w:r>
              <w:rPr>
                <w:color w:val="1E2A38"/>
                <w:sz w:val="19"/>
              </w:rPr>
              <w:t>System ka core rule — isi par baaki sab khada hai.</w:t>
            </w:r>
          </w:p>
        </w:tc>
      </w:tr>
    </w:tbl>
    <w:p w14:paraId="4FB39945" w14:textId="77777777" w:rsidR="00064584" w:rsidRDefault="00000000">
      <w:r>
        <w:br w:type="page"/>
      </w:r>
    </w:p>
    <w:p w14:paraId="380BD09F" w14:textId="77777777" w:rsidR="00064584" w:rsidRDefault="00064584"/>
    <w:tbl>
      <w:tblPr>
        <w:tblW w:w="0" w:type="auto"/>
        <w:jc w:val="center"/>
        <w:tblLook w:val="04A0" w:firstRow="1" w:lastRow="0" w:firstColumn="1" w:lastColumn="0" w:noHBand="0" w:noVBand="1"/>
      </w:tblPr>
      <w:tblGrid>
        <w:gridCol w:w="9792"/>
      </w:tblGrid>
      <w:tr w:rsidR="00064584" w14:paraId="519C5E65" w14:textId="77777777">
        <w:trPr>
          <w:jc w:val="center"/>
        </w:trPr>
        <w:tc>
          <w:tcPr>
            <w:tcW w:w="9792" w:type="dxa"/>
            <w:shd w:val="clear" w:color="auto" w:fill="1E2A38"/>
          </w:tcPr>
          <w:p w14:paraId="384F3476" w14:textId="77777777" w:rsidR="00064584" w:rsidRDefault="00000000">
            <w:r>
              <w:rPr>
                <w:b/>
                <w:color w:val="B8901F"/>
                <w:sz w:val="22"/>
              </w:rPr>
              <w:t xml:space="preserve">02   </w:t>
            </w:r>
            <w:r>
              <w:rPr>
                <w:b/>
                <w:color w:val="FFFFFF"/>
                <w:sz w:val="30"/>
              </w:rPr>
              <w:t>System Ek Nazar Me</w:t>
            </w:r>
          </w:p>
        </w:tc>
      </w:tr>
    </w:tbl>
    <w:p w14:paraId="76DE2620" w14:textId="77777777" w:rsidR="00064584" w:rsidRDefault="00064584"/>
    <w:p w14:paraId="436986DF" w14:textId="77777777" w:rsidR="00064584" w:rsidRDefault="00000000">
      <w:r>
        <w:rPr>
          <w:color w:val="1E2A38"/>
        </w:rPr>
        <w:t>Do structure saath-saath chalte hain. Inko alag samajhna sabse zaroori hai — baaki poora system isi farq pe khada hai.</w:t>
      </w:r>
    </w:p>
    <w:tbl>
      <w:tblPr>
        <w:tblStyle w:val="TableGrid"/>
        <w:tblW w:w="0" w:type="auto"/>
        <w:jc w:val="center"/>
        <w:tblLook w:val="04A0" w:firstRow="1" w:lastRow="0" w:firstColumn="1" w:lastColumn="0" w:noHBand="0" w:noVBand="1"/>
      </w:tblPr>
      <w:tblGrid>
        <w:gridCol w:w="1296"/>
        <w:gridCol w:w="4176"/>
        <w:gridCol w:w="4176"/>
      </w:tblGrid>
      <w:tr w:rsidR="00064584" w14:paraId="2492F8D4" w14:textId="77777777">
        <w:trPr>
          <w:jc w:val="center"/>
        </w:trPr>
        <w:tc>
          <w:tcPr>
            <w:tcW w:w="1296" w:type="dxa"/>
            <w:shd w:val="clear" w:color="auto" w:fill="1E2A38"/>
          </w:tcPr>
          <w:p w14:paraId="4267EC8F" w14:textId="77777777" w:rsidR="00064584" w:rsidRDefault="00064584">
            <w:pPr>
              <w:spacing w:after="40"/>
              <w:jc w:val="center"/>
            </w:pPr>
          </w:p>
        </w:tc>
        <w:tc>
          <w:tcPr>
            <w:tcW w:w="4176" w:type="dxa"/>
            <w:shd w:val="clear" w:color="auto" w:fill="1E2A38"/>
          </w:tcPr>
          <w:p w14:paraId="27EAF1BB" w14:textId="77777777" w:rsidR="00064584" w:rsidRDefault="00000000">
            <w:pPr>
              <w:spacing w:after="40"/>
              <w:jc w:val="center"/>
            </w:pPr>
            <w:r>
              <w:rPr>
                <w:b/>
                <w:color w:val="FFFFFF"/>
                <w:sz w:val="19"/>
              </w:rPr>
              <w:t>Franchise Network</w:t>
            </w:r>
          </w:p>
        </w:tc>
        <w:tc>
          <w:tcPr>
            <w:tcW w:w="4176" w:type="dxa"/>
            <w:shd w:val="clear" w:color="auto" w:fill="1E2A38"/>
          </w:tcPr>
          <w:p w14:paraId="7B486D38" w14:textId="77777777" w:rsidR="00064584" w:rsidRDefault="00000000">
            <w:pPr>
              <w:spacing w:after="40"/>
              <w:jc w:val="center"/>
            </w:pPr>
            <w:r>
              <w:rPr>
                <w:b/>
                <w:color w:val="FFFFFF"/>
                <w:sz w:val="19"/>
              </w:rPr>
              <w:t>Member Network</w:t>
            </w:r>
          </w:p>
        </w:tc>
      </w:tr>
      <w:tr w:rsidR="00064584" w14:paraId="1643A1C0" w14:textId="77777777">
        <w:trPr>
          <w:jc w:val="center"/>
        </w:trPr>
        <w:tc>
          <w:tcPr>
            <w:tcW w:w="1296" w:type="dxa"/>
          </w:tcPr>
          <w:p w14:paraId="35609DAE" w14:textId="77777777" w:rsidR="00064584" w:rsidRDefault="00000000">
            <w:pPr>
              <w:spacing w:after="40"/>
            </w:pPr>
            <w:r>
              <w:rPr>
                <w:color w:val="1E2A38"/>
                <w:sz w:val="19"/>
              </w:rPr>
              <w:t>Kya hai</w:t>
            </w:r>
          </w:p>
        </w:tc>
        <w:tc>
          <w:tcPr>
            <w:tcW w:w="4176" w:type="dxa"/>
          </w:tcPr>
          <w:p w14:paraId="568DECAF" w14:textId="77777777" w:rsidR="00064584" w:rsidRDefault="00000000">
            <w:pPr>
              <w:spacing w:after="40"/>
            </w:pPr>
            <w:r>
              <w:rPr>
                <w:color w:val="1E2A38"/>
                <w:sz w:val="19"/>
              </w:rPr>
              <w:t>Aapki physical supply chain — warehouse, mini-warehouse, franchise shops</w:t>
            </w:r>
          </w:p>
        </w:tc>
        <w:tc>
          <w:tcPr>
            <w:tcW w:w="4176" w:type="dxa"/>
          </w:tcPr>
          <w:p w14:paraId="1DBDD290" w14:textId="77777777" w:rsidR="00064584" w:rsidRDefault="00000000">
            <w:pPr>
              <w:spacing w:after="40"/>
            </w:pPr>
            <w:r>
              <w:rPr>
                <w:color w:val="1E2A38"/>
                <w:sz w:val="19"/>
              </w:rPr>
              <w:t>Aapki selling community — members (BPA) jo kharidte aur refer karte hain</w:t>
            </w:r>
          </w:p>
        </w:tc>
      </w:tr>
      <w:tr w:rsidR="00064584" w14:paraId="0F39CC36" w14:textId="77777777">
        <w:trPr>
          <w:jc w:val="center"/>
        </w:trPr>
        <w:tc>
          <w:tcPr>
            <w:tcW w:w="1296" w:type="dxa"/>
            <w:shd w:val="clear" w:color="auto" w:fill="F7F4EA"/>
          </w:tcPr>
          <w:p w14:paraId="3BA10882" w14:textId="77777777" w:rsidR="00064584" w:rsidRDefault="00000000">
            <w:pPr>
              <w:spacing w:after="40"/>
            </w:pPr>
            <w:r>
              <w:rPr>
                <w:color w:val="1E2A38"/>
                <w:sz w:val="19"/>
              </w:rPr>
              <w:t>Shape</w:t>
            </w:r>
          </w:p>
        </w:tc>
        <w:tc>
          <w:tcPr>
            <w:tcW w:w="4176" w:type="dxa"/>
            <w:shd w:val="clear" w:color="auto" w:fill="F7F4EA"/>
          </w:tcPr>
          <w:p w14:paraId="2BD04130" w14:textId="77777777" w:rsidR="00064584" w:rsidRDefault="00000000">
            <w:pPr>
              <w:spacing w:after="40"/>
            </w:pPr>
            <w:r>
              <w:rPr>
                <w:color w:val="1E2A38"/>
                <w:sz w:val="19"/>
              </w:rPr>
              <w:t>WH → MWH (optional) → L1, aur L1 ke neeche L2 aur L3</w:t>
            </w:r>
          </w:p>
        </w:tc>
        <w:tc>
          <w:tcPr>
            <w:tcW w:w="4176" w:type="dxa"/>
            <w:shd w:val="clear" w:color="auto" w:fill="F7F4EA"/>
          </w:tcPr>
          <w:p w14:paraId="6F619FBB" w14:textId="77777777" w:rsidR="00064584" w:rsidRDefault="00000000">
            <w:pPr>
              <w:spacing w:after="40"/>
            </w:pPr>
            <w:r>
              <w:rPr>
                <w:color w:val="1E2A38"/>
                <w:sz w:val="19"/>
              </w:rPr>
              <w:t>Binary tree — har member ke Left aur Right, do leg</w:t>
            </w:r>
          </w:p>
        </w:tc>
      </w:tr>
      <w:tr w:rsidR="00064584" w14:paraId="5C111766" w14:textId="77777777">
        <w:trPr>
          <w:jc w:val="center"/>
        </w:trPr>
        <w:tc>
          <w:tcPr>
            <w:tcW w:w="1296" w:type="dxa"/>
          </w:tcPr>
          <w:p w14:paraId="375BF016" w14:textId="77777777" w:rsidR="00064584" w:rsidRDefault="00000000">
            <w:pPr>
              <w:spacing w:after="40"/>
            </w:pPr>
            <w:r>
              <w:rPr>
                <w:color w:val="1E2A38"/>
                <w:sz w:val="19"/>
              </w:rPr>
              <w:t>Kaam</w:t>
            </w:r>
          </w:p>
        </w:tc>
        <w:tc>
          <w:tcPr>
            <w:tcW w:w="4176" w:type="dxa"/>
          </w:tcPr>
          <w:p w14:paraId="5D1645DF" w14:textId="77777777" w:rsidR="00064584" w:rsidRDefault="00000000">
            <w:pPr>
              <w:spacing w:after="40"/>
            </w:pPr>
            <w:r>
              <w:rPr>
                <w:color w:val="1E2A38"/>
                <w:sz w:val="19"/>
              </w:rPr>
              <w:t>Stock bhejna, paisa manage karna, credit aur stock limit</w:t>
            </w:r>
          </w:p>
        </w:tc>
        <w:tc>
          <w:tcPr>
            <w:tcW w:w="4176" w:type="dxa"/>
          </w:tcPr>
          <w:p w14:paraId="3A835999" w14:textId="77777777" w:rsidR="00064584" w:rsidRDefault="00000000">
            <w:pPr>
              <w:spacing w:after="40"/>
            </w:pPr>
            <w:r>
              <w:rPr>
                <w:color w:val="1E2A38"/>
                <w:sz w:val="19"/>
              </w:rPr>
              <w:t>Kisne kisko laaya, aur incentive calculate karna</w:t>
            </w:r>
          </w:p>
        </w:tc>
      </w:tr>
      <w:tr w:rsidR="00064584" w14:paraId="54239925" w14:textId="77777777">
        <w:trPr>
          <w:jc w:val="center"/>
        </w:trPr>
        <w:tc>
          <w:tcPr>
            <w:tcW w:w="1296" w:type="dxa"/>
            <w:shd w:val="clear" w:color="auto" w:fill="F7F4EA"/>
          </w:tcPr>
          <w:p w14:paraId="16BB9593" w14:textId="77777777" w:rsidR="00064584" w:rsidRDefault="00000000">
            <w:pPr>
              <w:spacing w:after="40"/>
            </w:pPr>
            <w:r>
              <w:rPr>
                <w:color w:val="1E2A38"/>
                <w:sz w:val="19"/>
              </w:rPr>
              <w:t>Kamai</w:t>
            </w:r>
          </w:p>
        </w:tc>
        <w:tc>
          <w:tcPr>
            <w:tcW w:w="4176" w:type="dxa"/>
            <w:shd w:val="clear" w:color="auto" w:fill="F7F4EA"/>
          </w:tcPr>
          <w:p w14:paraId="3565E2FF" w14:textId="77777777" w:rsidR="00064584" w:rsidRDefault="00000000">
            <w:pPr>
              <w:spacing w:after="40"/>
            </w:pPr>
            <w:r>
              <w:rPr>
                <w:color w:val="1E2A38"/>
                <w:sz w:val="19"/>
              </w:rPr>
              <w:t>Product margin (price ladder) + commission</w:t>
            </w:r>
          </w:p>
        </w:tc>
        <w:tc>
          <w:tcPr>
            <w:tcW w:w="4176" w:type="dxa"/>
            <w:shd w:val="clear" w:color="auto" w:fill="F7F4EA"/>
          </w:tcPr>
          <w:p w14:paraId="20C22C20" w14:textId="77777777" w:rsidR="00064584" w:rsidRDefault="00000000">
            <w:pPr>
              <w:spacing w:after="40"/>
            </w:pPr>
            <w:r>
              <w:rPr>
                <w:color w:val="1E2A38"/>
                <w:sz w:val="19"/>
              </w:rPr>
              <w:t>Points (PV) se incentive</w:t>
            </w:r>
          </w:p>
        </w:tc>
      </w:tr>
    </w:tbl>
    <w:p w14:paraId="74B71241" w14:textId="77777777" w:rsidR="00064584" w:rsidRDefault="00064584">
      <w:pPr>
        <w:spacing w:after="60"/>
      </w:pPr>
    </w:p>
    <w:tbl>
      <w:tblPr>
        <w:tblW w:w="0" w:type="auto"/>
        <w:jc w:val="center"/>
        <w:tblBorders>
          <w:left w:val="single" w:sz="24" w:space="0" w:color="A93A34"/>
        </w:tblBorders>
        <w:tblLook w:val="04A0" w:firstRow="1" w:lastRow="0" w:firstColumn="1" w:lastColumn="0" w:noHBand="0" w:noVBand="1"/>
      </w:tblPr>
      <w:tblGrid>
        <w:gridCol w:w="9792"/>
      </w:tblGrid>
      <w:tr w:rsidR="00064584" w14:paraId="5A0A5FA2" w14:textId="77777777">
        <w:trPr>
          <w:jc w:val="center"/>
        </w:trPr>
        <w:tc>
          <w:tcPr>
            <w:tcW w:w="9792" w:type="dxa"/>
            <w:shd w:val="clear" w:color="auto" w:fill="F6E6E4"/>
          </w:tcPr>
          <w:p w14:paraId="2E444472" w14:textId="77777777" w:rsidR="00064584" w:rsidRDefault="00000000">
            <w:pPr>
              <w:spacing w:after="60"/>
            </w:pPr>
            <w:r>
              <w:rPr>
                <w:b/>
                <w:color w:val="A93A34"/>
                <w:sz w:val="19"/>
              </w:rPr>
              <w:t>ZAROORI RULE — Ye kabhi mix nahi hote</w:t>
            </w:r>
          </w:p>
          <w:p w14:paraId="0C029492" w14:textId="77777777" w:rsidR="00064584" w:rsidRDefault="00000000">
            <w:pPr>
              <w:spacing w:after="40"/>
            </w:pPr>
            <w:r>
              <w:rPr>
                <w:color w:val="1E2A38"/>
                <w:sz w:val="20"/>
              </w:rPr>
              <w:t>Stock/paisa aur points hamesha alag chalte hain — ek hi bill se, par bilkul alag-alag.</w:t>
            </w:r>
          </w:p>
        </w:tc>
      </w:tr>
    </w:tbl>
    <w:p w14:paraId="5B03A556" w14:textId="77777777" w:rsidR="00064584" w:rsidRDefault="00064584">
      <w:pPr>
        <w:spacing w:after="40"/>
      </w:pPr>
    </w:p>
    <w:p w14:paraId="35EACC21" w14:textId="77777777" w:rsidR="00064584" w:rsidRDefault="00000000">
      <w:pPr>
        <w:spacing w:before="200" w:after="80"/>
      </w:pPr>
      <w:r>
        <w:rPr>
          <w:b/>
          <w:color w:val="6B5B95"/>
          <w:sz w:val="25"/>
        </w:rPr>
        <w:t>Paanch module</w:t>
      </w:r>
    </w:p>
    <w:tbl>
      <w:tblPr>
        <w:tblStyle w:val="TableGrid"/>
        <w:tblW w:w="0" w:type="auto"/>
        <w:jc w:val="center"/>
        <w:tblLook w:val="04A0" w:firstRow="1" w:lastRow="0" w:firstColumn="1" w:lastColumn="0" w:noHBand="0" w:noVBand="1"/>
      </w:tblPr>
      <w:tblGrid>
        <w:gridCol w:w="3168"/>
        <w:gridCol w:w="6480"/>
      </w:tblGrid>
      <w:tr w:rsidR="00064584" w14:paraId="5D9BAB51" w14:textId="77777777">
        <w:trPr>
          <w:jc w:val="center"/>
        </w:trPr>
        <w:tc>
          <w:tcPr>
            <w:tcW w:w="3168" w:type="dxa"/>
            <w:shd w:val="clear" w:color="auto" w:fill="1E2A38"/>
          </w:tcPr>
          <w:p w14:paraId="0BA5D972" w14:textId="77777777" w:rsidR="00064584" w:rsidRDefault="00000000">
            <w:pPr>
              <w:spacing w:after="40"/>
              <w:jc w:val="center"/>
            </w:pPr>
            <w:r>
              <w:rPr>
                <w:b/>
                <w:color w:val="FFFFFF"/>
                <w:sz w:val="19"/>
              </w:rPr>
              <w:t>Module</w:t>
            </w:r>
          </w:p>
        </w:tc>
        <w:tc>
          <w:tcPr>
            <w:tcW w:w="6480" w:type="dxa"/>
            <w:shd w:val="clear" w:color="auto" w:fill="1E2A38"/>
          </w:tcPr>
          <w:p w14:paraId="74939A84" w14:textId="77777777" w:rsidR="00064584" w:rsidRDefault="00000000">
            <w:pPr>
              <w:spacing w:after="40"/>
              <w:jc w:val="center"/>
            </w:pPr>
            <w:r>
              <w:rPr>
                <w:b/>
                <w:color w:val="FFFFFF"/>
                <w:sz w:val="19"/>
              </w:rPr>
              <w:t>Kya hai</w:t>
            </w:r>
          </w:p>
        </w:tc>
      </w:tr>
      <w:tr w:rsidR="00064584" w14:paraId="03DF8021" w14:textId="77777777">
        <w:trPr>
          <w:jc w:val="center"/>
        </w:trPr>
        <w:tc>
          <w:tcPr>
            <w:tcW w:w="3168" w:type="dxa"/>
          </w:tcPr>
          <w:p w14:paraId="38083BE3" w14:textId="77777777" w:rsidR="00064584" w:rsidRDefault="00000000">
            <w:pPr>
              <w:spacing w:after="40"/>
            </w:pPr>
            <w:r>
              <w:rPr>
                <w:color w:val="1E2A38"/>
                <w:sz w:val="19"/>
              </w:rPr>
              <w:t>1 · Franchise &amp; Distribution</w:t>
            </w:r>
          </w:p>
        </w:tc>
        <w:tc>
          <w:tcPr>
            <w:tcW w:w="6480" w:type="dxa"/>
          </w:tcPr>
          <w:p w14:paraId="2EEE37CD" w14:textId="77777777" w:rsidR="00064584" w:rsidRDefault="00000000">
            <w:pPr>
              <w:spacing w:after="40"/>
            </w:pPr>
            <w:r>
              <w:rPr>
                <w:color w:val="1E2A38"/>
                <w:sz w:val="19"/>
              </w:rPr>
              <w:t>WH → MWH → L1 → (L2 · L3) network, pincode area, buying limit</w:t>
            </w:r>
          </w:p>
        </w:tc>
      </w:tr>
      <w:tr w:rsidR="00064584" w14:paraId="046A5A7B" w14:textId="77777777">
        <w:trPr>
          <w:jc w:val="center"/>
        </w:trPr>
        <w:tc>
          <w:tcPr>
            <w:tcW w:w="3168" w:type="dxa"/>
            <w:shd w:val="clear" w:color="auto" w:fill="F7F4EA"/>
          </w:tcPr>
          <w:p w14:paraId="30431E7F" w14:textId="77777777" w:rsidR="00064584" w:rsidRDefault="00000000">
            <w:pPr>
              <w:spacing w:after="40"/>
            </w:pPr>
            <w:r>
              <w:rPr>
                <w:color w:val="1E2A38"/>
                <w:sz w:val="19"/>
              </w:rPr>
              <w:t>2 · Products &amp; Pricing</w:t>
            </w:r>
          </w:p>
        </w:tc>
        <w:tc>
          <w:tcPr>
            <w:tcW w:w="6480" w:type="dxa"/>
            <w:shd w:val="clear" w:color="auto" w:fill="F7F4EA"/>
          </w:tcPr>
          <w:p w14:paraId="19F5C3EF" w14:textId="77777777" w:rsidR="00064584" w:rsidRDefault="00000000">
            <w:pPr>
              <w:spacing w:after="40"/>
            </w:pPr>
            <w:r>
              <w:rPr>
                <w:color w:val="1E2A38"/>
                <w:sz w:val="19"/>
              </w:rPr>
              <w:t>Catalogue, har level ka alag price, GST, aur har product ke points (PV/GV)</w:t>
            </w:r>
          </w:p>
        </w:tc>
      </w:tr>
      <w:tr w:rsidR="00064584" w14:paraId="3BC4BA06" w14:textId="77777777">
        <w:trPr>
          <w:jc w:val="center"/>
        </w:trPr>
        <w:tc>
          <w:tcPr>
            <w:tcW w:w="3168" w:type="dxa"/>
          </w:tcPr>
          <w:p w14:paraId="7F1DCC10" w14:textId="77777777" w:rsidR="00064584" w:rsidRDefault="00000000">
            <w:pPr>
              <w:spacing w:after="40"/>
            </w:pPr>
            <w:r>
              <w:rPr>
                <w:color w:val="1E2A38"/>
                <w:sz w:val="19"/>
              </w:rPr>
              <w:t>3 · Billing, Wallet &amp; Stock</w:t>
            </w:r>
          </w:p>
        </w:tc>
        <w:tc>
          <w:tcPr>
            <w:tcW w:w="6480" w:type="dxa"/>
          </w:tcPr>
          <w:p w14:paraId="352A8889" w14:textId="77777777" w:rsidR="00064584" w:rsidRDefault="00000000">
            <w:pPr>
              <w:spacing w:after="40"/>
            </w:pPr>
            <w:r>
              <w:rPr>
                <w:color w:val="1E2A38"/>
                <w:sz w:val="19"/>
              </w:rPr>
              <w:t>Fund request, stock request, billing, aur commission</w:t>
            </w:r>
          </w:p>
        </w:tc>
      </w:tr>
      <w:tr w:rsidR="00064584" w14:paraId="0C19E17A" w14:textId="77777777">
        <w:trPr>
          <w:jc w:val="center"/>
        </w:trPr>
        <w:tc>
          <w:tcPr>
            <w:tcW w:w="3168" w:type="dxa"/>
            <w:shd w:val="clear" w:color="auto" w:fill="F7F4EA"/>
          </w:tcPr>
          <w:p w14:paraId="0521523F" w14:textId="77777777" w:rsidR="00064584" w:rsidRDefault="00000000">
            <w:pPr>
              <w:spacing w:after="40"/>
            </w:pPr>
            <w:r>
              <w:rPr>
                <w:color w:val="1E2A38"/>
                <w:sz w:val="19"/>
              </w:rPr>
              <w:t>4 · Member Network</w:t>
            </w:r>
          </w:p>
        </w:tc>
        <w:tc>
          <w:tcPr>
            <w:tcW w:w="6480" w:type="dxa"/>
            <w:shd w:val="clear" w:color="auto" w:fill="F7F4EA"/>
          </w:tcPr>
          <w:p w14:paraId="6A5CFB19" w14:textId="77777777" w:rsidR="00064584" w:rsidRDefault="00000000">
            <w:pPr>
              <w:spacing w:after="40"/>
            </w:pPr>
            <w:r>
              <w:rPr>
                <w:color w:val="1E2A38"/>
                <w:sz w:val="19"/>
              </w:rPr>
              <w:t>Binary tree — sponsor, placement, naya member kahan lagega</w:t>
            </w:r>
          </w:p>
        </w:tc>
      </w:tr>
      <w:tr w:rsidR="00064584" w14:paraId="7309585A" w14:textId="77777777">
        <w:trPr>
          <w:jc w:val="center"/>
        </w:trPr>
        <w:tc>
          <w:tcPr>
            <w:tcW w:w="3168" w:type="dxa"/>
          </w:tcPr>
          <w:p w14:paraId="57EBAE4E" w14:textId="77777777" w:rsidR="00064584" w:rsidRDefault="00000000">
            <w:pPr>
              <w:spacing w:after="40"/>
            </w:pPr>
            <w:r>
              <w:rPr>
                <w:color w:val="1E2A38"/>
                <w:sz w:val="19"/>
              </w:rPr>
              <w:t>5 · Points &amp; Incentives</w:t>
            </w:r>
          </w:p>
        </w:tc>
        <w:tc>
          <w:tcPr>
            <w:tcW w:w="6480" w:type="dxa"/>
          </w:tcPr>
          <w:p w14:paraId="078ACDE4" w14:textId="77777777" w:rsidR="00064584" w:rsidRDefault="00000000">
            <w:pPr>
              <w:spacing w:after="40"/>
            </w:pPr>
            <w:r>
              <w:rPr>
                <w:color w:val="1E2A38"/>
                <w:sz w:val="19"/>
              </w:rPr>
              <w:t>Poora earning plan — Self/Direct/Direct-Team/Team point, BPI matching, capping, Startup, Mentor’s, Achievers</w:t>
            </w:r>
          </w:p>
        </w:tc>
      </w:tr>
    </w:tbl>
    <w:p w14:paraId="488F5B32" w14:textId="77777777" w:rsidR="00064584" w:rsidRDefault="00064584">
      <w:pPr>
        <w:spacing w:after="60"/>
      </w:pPr>
    </w:p>
    <w:p w14:paraId="3EAA7996" w14:textId="77777777" w:rsidR="00064584" w:rsidRDefault="00000000">
      <w:pPr>
        <w:spacing w:before="200" w:after="80"/>
      </w:pPr>
      <w:r>
        <w:rPr>
          <w:b/>
          <w:color w:val="6B5B95"/>
          <w:sz w:val="25"/>
        </w:rPr>
        <w:t>Scale — kitne log sambhalega</w:t>
      </w:r>
    </w:p>
    <w:p w14:paraId="2D0742F7" w14:textId="77777777" w:rsidR="00064584" w:rsidRDefault="00000000">
      <w:pPr>
        <w:pStyle w:val="ListBullet"/>
        <w:spacing w:after="60"/>
      </w:pPr>
      <w:r>
        <w:rPr>
          <w:b/>
          <w:color w:val="1E2A38"/>
        </w:rPr>
        <w:t>5,00,000+ members</w:t>
      </w:r>
      <w:r>
        <w:rPr>
          <w:color w:val="1E2A38"/>
        </w:rPr>
        <w:t xml:space="preserve"> ke liye design kar rahe hain — chhote pilot ke liye nahi</w:t>
      </w:r>
    </w:p>
    <w:p w14:paraId="0AA0BE8C" w14:textId="77777777" w:rsidR="00064584" w:rsidRDefault="00000000">
      <w:pPr>
        <w:pStyle w:val="ListBullet"/>
        <w:spacing w:after="60"/>
      </w:pPr>
      <w:r>
        <w:rPr>
          <w:b/>
          <w:color w:val="1E2A38"/>
        </w:rPr>
        <w:t>Roz auto calculation</w:t>
      </w:r>
      <w:r>
        <w:rPr>
          <w:color w:val="1E2A38"/>
        </w:rPr>
        <w:t xml:space="preserve"> — kuch bhi haath se calculate nahi hoga</w:t>
      </w:r>
    </w:p>
    <w:p w14:paraId="53BAB8E8" w14:textId="77777777" w:rsidR="00064584" w:rsidRDefault="00000000">
      <w:pPr>
        <w:pStyle w:val="ListBullet"/>
        <w:spacing w:after="60"/>
      </w:pPr>
      <w:r>
        <w:rPr>
          <w:b/>
          <w:color w:val="1E2A38"/>
        </w:rPr>
        <w:t>100% history / audit</w:t>
      </w:r>
      <w:r>
        <w:rPr>
          <w:color w:val="1E2A38"/>
        </w:rPr>
        <w:t xml:space="preserve"> — har rupee aur har point us exact sale tak trace ho sakega jisse wo bana</w:t>
      </w:r>
    </w:p>
    <w:p w14:paraId="3D547107" w14:textId="77777777" w:rsidR="00064584" w:rsidRDefault="00000000">
      <w:r>
        <w:br w:type="page"/>
      </w:r>
    </w:p>
    <w:p w14:paraId="6B80DDBA" w14:textId="77777777" w:rsidR="00064584" w:rsidRDefault="00064584"/>
    <w:tbl>
      <w:tblPr>
        <w:tblW w:w="0" w:type="auto"/>
        <w:jc w:val="center"/>
        <w:tblLook w:val="04A0" w:firstRow="1" w:lastRow="0" w:firstColumn="1" w:lastColumn="0" w:noHBand="0" w:noVBand="1"/>
      </w:tblPr>
      <w:tblGrid>
        <w:gridCol w:w="9792"/>
      </w:tblGrid>
      <w:tr w:rsidR="00064584" w14:paraId="7463747D" w14:textId="77777777">
        <w:trPr>
          <w:jc w:val="center"/>
        </w:trPr>
        <w:tc>
          <w:tcPr>
            <w:tcW w:w="9792" w:type="dxa"/>
            <w:shd w:val="clear" w:color="auto" w:fill="1E2A38"/>
          </w:tcPr>
          <w:p w14:paraId="49C70DA6" w14:textId="77777777" w:rsidR="00064584" w:rsidRDefault="00000000">
            <w:r>
              <w:rPr>
                <w:b/>
                <w:color w:val="B8901F"/>
                <w:sz w:val="22"/>
              </w:rPr>
              <w:t xml:space="preserve">03   </w:t>
            </w:r>
            <w:r>
              <w:rPr>
                <w:b/>
                <w:color w:val="FFFFFF"/>
                <w:sz w:val="30"/>
              </w:rPr>
              <w:t>Module 1–3 — Franchise, Product, Billing</w:t>
            </w:r>
          </w:p>
        </w:tc>
      </w:tr>
    </w:tbl>
    <w:p w14:paraId="2678E1CA" w14:textId="77777777" w:rsidR="00064584" w:rsidRDefault="00064584"/>
    <w:p w14:paraId="067AB7F6" w14:textId="77777777" w:rsidR="00064584" w:rsidRDefault="00000000">
      <w:pPr>
        <w:spacing w:before="200" w:after="80"/>
      </w:pPr>
      <w:r>
        <w:rPr>
          <w:b/>
          <w:color w:val="6B5B95"/>
          <w:sz w:val="25"/>
        </w:rPr>
        <w:t>3.1  Network aur service area</w:t>
      </w:r>
    </w:p>
    <w:tbl>
      <w:tblPr>
        <w:tblW w:w="0" w:type="auto"/>
        <w:jc w:val="center"/>
        <w:tblBorders>
          <w:left w:val="single" w:sz="24" w:space="0" w:color="A93A34"/>
        </w:tblBorders>
        <w:tblLook w:val="04A0" w:firstRow="1" w:lastRow="0" w:firstColumn="1" w:lastColumn="0" w:noHBand="0" w:noVBand="1"/>
      </w:tblPr>
      <w:tblGrid>
        <w:gridCol w:w="9792"/>
      </w:tblGrid>
      <w:tr w:rsidR="00064584" w14:paraId="43228F0E" w14:textId="77777777">
        <w:trPr>
          <w:jc w:val="center"/>
        </w:trPr>
        <w:tc>
          <w:tcPr>
            <w:tcW w:w="9792" w:type="dxa"/>
            <w:shd w:val="clear" w:color="auto" w:fill="F6E6E4"/>
          </w:tcPr>
          <w:p w14:paraId="2CF006F9" w14:textId="77777777" w:rsidR="00064584" w:rsidRDefault="00000000">
            <w:pPr>
              <w:spacing w:after="60"/>
            </w:pPr>
            <w:r>
              <w:rPr>
                <w:b/>
                <w:color w:val="A93A34"/>
                <w:sz w:val="19"/>
              </w:rPr>
              <w:t>ZAROORI RULE — Structure BADAL GAYA HAI</w:t>
            </w:r>
          </w:p>
          <w:p w14:paraId="0F48578D" w14:textId="77777777" w:rsidR="00064584" w:rsidRDefault="00000000">
            <w:pPr>
              <w:spacing w:after="40"/>
            </w:pPr>
            <w:r>
              <w:rPr>
                <w:color w:val="1E2A38"/>
                <w:sz w:val="20"/>
              </w:rPr>
              <w:t xml:space="preserve">Upar ek </w:t>
            </w:r>
            <w:r>
              <w:rPr>
                <w:b/>
                <w:color w:val="1E2A38"/>
                <w:sz w:val="20"/>
              </w:rPr>
              <w:t>Warehouse (WH)</w:t>
            </w:r>
            <w:r>
              <w:rPr>
                <w:color w:val="1E2A38"/>
                <w:sz w:val="20"/>
              </w:rPr>
              <w:t xml:space="preserve"> — saara stock wahin se. </w:t>
            </w:r>
            <w:r>
              <w:rPr>
                <w:b/>
                <w:color w:val="1E2A38"/>
                <w:sz w:val="20"/>
              </w:rPr>
              <w:t>Mini-Warehouse optional</w:t>
            </w:r>
            <w:r>
              <w:rPr>
                <w:color w:val="1E2A38"/>
                <w:sz w:val="20"/>
              </w:rPr>
              <w:t xml:space="preserve"> — kahin hoga, kahin nahi, ek se zyada bhi ho sakte.</w:t>
            </w:r>
          </w:p>
          <w:p w14:paraId="65536E93" w14:textId="77777777" w:rsidR="00064584" w:rsidRDefault="00000000">
            <w:pPr>
              <w:spacing w:after="40"/>
            </w:pPr>
            <w:r>
              <w:rPr>
                <w:color w:val="1E2A38"/>
                <w:sz w:val="20"/>
              </w:rPr>
              <w:t xml:space="preserve">Uske neeche </w:t>
            </w:r>
            <w:r>
              <w:rPr>
                <w:b/>
                <w:color w:val="1E2A38"/>
                <w:sz w:val="20"/>
              </w:rPr>
              <w:t>Level 1</w:t>
            </w:r>
            <w:r>
              <w:rPr>
                <w:color w:val="1E2A38"/>
                <w:sz w:val="20"/>
              </w:rPr>
              <w:t xml:space="preserve">, aur </w:t>
            </w:r>
            <w:r>
              <w:rPr>
                <w:b/>
                <w:color w:val="1E2A38"/>
                <w:sz w:val="20"/>
              </w:rPr>
              <w:t>L1 ke neeche seedha Level 2 aur Level 3 dono</w:t>
            </w:r>
            <w:r>
              <w:rPr>
                <w:color w:val="1E2A38"/>
                <w:sz w:val="20"/>
              </w:rPr>
              <w:t>.</w:t>
            </w:r>
          </w:p>
          <w:p w14:paraId="4CC5D9A3" w14:textId="77777777" w:rsidR="00064584" w:rsidRDefault="00000000">
            <w:pPr>
              <w:spacing w:after="40"/>
            </w:pPr>
            <w:r>
              <w:rPr>
                <w:b/>
                <w:color w:val="1E2A38"/>
                <w:sz w:val="20"/>
              </w:rPr>
              <w:t>Pehle kya tha:</w:t>
            </w:r>
            <w:r>
              <w:rPr>
                <w:color w:val="1E2A38"/>
                <w:sz w:val="20"/>
              </w:rPr>
              <w:t xml:space="preserve"> chain seedhi thi — L1 → L2 → L3 (L3, L2 ke neeche).</w:t>
            </w:r>
          </w:p>
          <w:p w14:paraId="5D3B330E" w14:textId="77777777" w:rsidR="00064584" w:rsidRDefault="00000000">
            <w:pPr>
              <w:spacing w:after="40"/>
            </w:pPr>
            <w:r>
              <w:rPr>
                <w:b/>
                <w:color w:val="1E2A38"/>
                <w:sz w:val="20"/>
              </w:rPr>
              <w:t>Ab kya hai:</w:t>
            </w:r>
            <w:r>
              <w:rPr>
                <w:color w:val="1E2A38"/>
                <w:sz w:val="20"/>
              </w:rPr>
              <w:t xml:space="preserve"> L2 aur L3 dono L1 ke direct neeche — aapas me bhai-bhai, ek doosre ke neeche nahi.</w:t>
            </w:r>
          </w:p>
        </w:tc>
      </w:tr>
    </w:tbl>
    <w:p w14:paraId="1FD6E64D" w14:textId="77777777" w:rsidR="00064584" w:rsidRDefault="00064584">
      <w:pPr>
        <w:spacing w:after="40"/>
      </w:pPr>
    </w:p>
    <w:p w14:paraId="124DE620" w14:textId="77777777" w:rsidR="00064584" w:rsidRDefault="00000000">
      <w:pPr>
        <w:spacing w:before="120"/>
        <w:jc w:val="center"/>
      </w:pPr>
      <w:r>
        <w:rPr>
          <w:b/>
          <w:color w:val="1E2A38"/>
          <w:sz w:val="24"/>
        </w:rPr>
        <w:t>WH  →  MWH (optional)  →  L1</w:t>
      </w:r>
    </w:p>
    <w:p w14:paraId="51821E69" w14:textId="77777777" w:rsidR="00064584" w:rsidRDefault="00000000">
      <w:pPr>
        <w:jc w:val="center"/>
      </w:pPr>
      <w:r>
        <w:rPr>
          <w:color w:val="8993A0"/>
          <w:sz w:val="24"/>
        </w:rPr>
        <w:t>│</w:t>
      </w:r>
    </w:p>
    <w:p w14:paraId="07D5723F" w14:textId="77777777" w:rsidR="00064584" w:rsidRDefault="00000000">
      <w:pPr>
        <w:jc w:val="center"/>
      </w:pPr>
      <w:r>
        <w:rPr>
          <w:b/>
          <w:color w:val="2F6B4F"/>
          <w:sz w:val="24"/>
        </w:rPr>
        <w:t>L2          L3</w:t>
      </w:r>
    </w:p>
    <w:p w14:paraId="228C9508" w14:textId="77777777" w:rsidR="00064584" w:rsidRDefault="00000000">
      <w:pPr>
        <w:spacing w:after="200"/>
        <w:jc w:val="center"/>
      </w:pPr>
      <w:r>
        <w:rPr>
          <w:i/>
          <w:color w:val="8993A0"/>
          <w:sz w:val="18"/>
        </w:rPr>
        <w:t>(dono seedha L1 ke neeche)</w:t>
      </w:r>
    </w:p>
    <w:tbl>
      <w:tblPr>
        <w:tblW w:w="0" w:type="auto"/>
        <w:jc w:val="center"/>
        <w:tblBorders>
          <w:left w:val="single" w:sz="24" w:space="0" w:color="2F6B4F"/>
        </w:tblBorders>
        <w:tblLook w:val="04A0" w:firstRow="1" w:lastRow="0" w:firstColumn="1" w:lastColumn="0" w:noHBand="0" w:noVBand="1"/>
      </w:tblPr>
      <w:tblGrid>
        <w:gridCol w:w="9792"/>
      </w:tblGrid>
      <w:tr w:rsidR="00064584" w14:paraId="2A538D77" w14:textId="77777777">
        <w:trPr>
          <w:jc w:val="center"/>
        </w:trPr>
        <w:tc>
          <w:tcPr>
            <w:tcW w:w="9792" w:type="dxa"/>
            <w:shd w:val="clear" w:color="auto" w:fill="E8F1EA"/>
          </w:tcPr>
          <w:p w14:paraId="063E2BF3" w14:textId="77777777" w:rsidR="00064584" w:rsidRDefault="00000000">
            <w:pPr>
              <w:spacing w:after="60"/>
            </w:pPr>
            <w:r>
              <w:rPr>
                <w:b/>
                <w:color w:val="2F6B4F"/>
                <w:sz w:val="19"/>
              </w:rPr>
              <w:t>CONFIRM HO CHUKA — Stock lene ka flow same hai</w:t>
            </w:r>
          </w:p>
          <w:p w14:paraId="1A28CD2A" w14:textId="77777777" w:rsidR="00064584" w:rsidRDefault="00000000">
            <w:pPr>
              <w:spacing w:after="40"/>
            </w:pPr>
            <w:r>
              <w:rPr>
                <w:color w:val="1E2A38"/>
                <w:sz w:val="20"/>
              </w:rPr>
              <w:t>Maal uthane ka tareeka pehle jaisa hi hai — WH, MWH, L1, L2, L3 sab apne upar wale se stock le sakte hain. Structure badla hai, stock ka flow nahi.</w:t>
            </w:r>
          </w:p>
        </w:tc>
      </w:tr>
    </w:tbl>
    <w:p w14:paraId="6266D376" w14:textId="77777777" w:rsidR="00064584" w:rsidRDefault="00064584">
      <w:pPr>
        <w:spacing w:after="40"/>
      </w:pPr>
    </w:p>
    <w:p w14:paraId="1DCB4FC7" w14:textId="77777777" w:rsidR="00064584" w:rsidRDefault="00000000">
      <w:r>
        <w:rPr>
          <w:color w:val="1E2A38"/>
        </w:rPr>
        <w:t>MWH optional hai — na ho to WH seedha L1 ko supply karta hai. Levels sparse bhi ho sakti hain: zaroori nahi har L1 ke neeche L2 aur L3 dono maujood hon.</w:t>
      </w:r>
    </w:p>
    <w:p w14:paraId="1BC04D14" w14:textId="77777777" w:rsidR="00064584" w:rsidRDefault="00000000">
      <w:pPr>
        <w:spacing w:before="160" w:after="60"/>
      </w:pPr>
      <w:r>
        <w:rPr>
          <w:b/>
          <w:color w:val="1E2A38"/>
          <w:sz w:val="22"/>
        </w:rPr>
        <w:t>Buying limit</w:t>
      </w:r>
    </w:p>
    <w:tbl>
      <w:tblPr>
        <w:tblStyle w:val="TableGrid"/>
        <w:tblW w:w="0" w:type="auto"/>
        <w:jc w:val="center"/>
        <w:tblLook w:val="04A0" w:firstRow="1" w:lastRow="0" w:firstColumn="1" w:lastColumn="0" w:noHBand="0" w:noVBand="1"/>
      </w:tblPr>
      <w:tblGrid>
        <w:gridCol w:w="4896"/>
        <w:gridCol w:w="4896"/>
      </w:tblGrid>
      <w:tr w:rsidR="00064584" w14:paraId="11702667" w14:textId="77777777">
        <w:trPr>
          <w:jc w:val="center"/>
        </w:trPr>
        <w:tc>
          <w:tcPr>
            <w:tcW w:w="4896" w:type="dxa"/>
            <w:shd w:val="clear" w:color="auto" w:fill="1E2A38"/>
          </w:tcPr>
          <w:p w14:paraId="3B59AC31" w14:textId="77777777" w:rsidR="00064584" w:rsidRDefault="00000000">
            <w:pPr>
              <w:spacing w:after="40"/>
              <w:jc w:val="center"/>
            </w:pPr>
            <w:r>
              <w:rPr>
                <w:b/>
                <w:color w:val="FFFFFF"/>
                <w:sz w:val="19"/>
              </w:rPr>
              <w:t>Kahan se kharide</w:t>
            </w:r>
          </w:p>
        </w:tc>
        <w:tc>
          <w:tcPr>
            <w:tcW w:w="4896" w:type="dxa"/>
            <w:shd w:val="clear" w:color="auto" w:fill="1E2A38"/>
          </w:tcPr>
          <w:p w14:paraId="7A2FA8EB" w14:textId="77777777" w:rsidR="00064584" w:rsidRDefault="00000000">
            <w:pPr>
              <w:spacing w:after="40"/>
              <w:jc w:val="center"/>
            </w:pPr>
            <w:r>
              <w:rPr>
                <w:b/>
                <w:color w:val="FFFFFF"/>
                <w:sz w:val="19"/>
              </w:rPr>
              <w:t>Limit</w:t>
            </w:r>
          </w:p>
        </w:tc>
      </w:tr>
      <w:tr w:rsidR="00064584" w14:paraId="434F773C" w14:textId="77777777">
        <w:trPr>
          <w:jc w:val="center"/>
        </w:trPr>
        <w:tc>
          <w:tcPr>
            <w:tcW w:w="4896" w:type="dxa"/>
          </w:tcPr>
          <w:p w14:paraId="167DE79B" w14:textId="77777777" w:rsidR="00064584" w:rsidRDefault="00000000">
            <w:pPr>
              <w:spacing w:after="40"/>
            </w:pPr>
            <w:r>
              <w:rPr>
                <w:color w:val="1E2A38"/>
                <w:sz w:val="19"/>
              </w:rPr>
              <w:t>Apni home shop se (jo uska pincode serve karti hai)</w:t>
            </w:r>
          </w:p>
        </w:tc>
        <w:tc>
          <w:tcPr>
            <w:tcW w:w="4896" w:type="dxa"/>
          </w:tcPr>
          <w:p w14:paraId="772AE2E6" w14:textId="77777777" w:rsidR="00064584" w:rsidRDefault="00000000">
            <w:pPr>
              <w:spacing w:after="40"/>
            </w:pPr>
            <w:r>
              <w:rPr>
                <w:color w:val="1E2A38"/>
                <w:sz w:val="19"/>
              </w:rPr>
              <w:t>Unlimited</w:t>
            </w:r>
          </w:p>
        </w:tc>
      </w:tr>
      <w:tr w:rsidR="00064584" w14:paraId="6A402680" w14:textId="77777777">
        <w:trPr>
          <w:jc w:val="center"/>
        </w:trPr>
        <w:tc>
          <w:tcPr>
            <w:tcW w:w="4896" w:type="dxa"/>
            <w:shd w:val="clear" w:color="auto" w:fill="F7F4EA"/>
          </w:tcPr>
          <w:p w14:paraId="5A9DFF01" w14:textId="77777777" w:rsidR="00064584" w:rsidRDefault="00000000">
            <w:pPr>
              <w:spacing w:after="40"/>
            </w:pPr>
            <w:r>
              <w:rPr>
                <w:color w:val="1E2A38"/>
                <w:sz w:val="19"/>
              </w:rPr>
              <w:t>Kisi doosri shop se</w:t>
            </w:r>
          </w:p>
        </w:tc>
        <w:tc>
          <w:tcPr>
            <w:tcW w:w="4896" w:type="dxa"/>
            <w:shd w:val="clear" w:color="auto" w:fill="F7F4EA"/>
          </w:tcPr>
          <w:p w14:paraId="7A4CAAC4" w14:textId="77777777" w:rsidR="00064584" w:rsidRDefault="00000000">
            <w:pPr>
              <w:spacing w:after="40"/>
            </w:pPr>
            <w:r>
              <w:rPr>
                <w:color w:val="1E2A38"/>
                <w:sz w:val="19"/>
              </w:rPr>
              <w:t>₹2,000 per month (paise pe, quantity pe nahi)</w:t>
            </w:r>
          </w:p>
        </w:tc>
      </w:tr>
      <w:tr w:rsidR="00064584" w14:paraId="3ACADA50" w14:textId="77777777">
        <w:trPr>
          <w:jc w:val="center"/>
        </w:trPr>
        <w:tc>
          <w:tcPr>
            <w:tcW w:w="4896" w:type="dxa"/>
          </w:tcPr>
          <w:p w14:paraId="3A11DBBC" w14:textId="77777777" w:rsidR="00064584" w:rsidRDefault="00000000">
            <w:pPr>
              <w:spacing w:after="40"/>
            </w:pPr>
            <w:r>
              <w:rPr>
                <w:color w:val="1E2A38"/>
                <w:sz w:val="19"/>
              </w:rPr>
              <w:t>Admin special limit de de</w:t>
            </w:r>
          </w:p>
        </w:tc>
        <w:tc>
          <w:tcPr>
            <w:tcW w:w="4896" w:type="dxa"/>
          </w:tcPr>
          <w:p w14:paraId="5A278FF7" w14:textId="77777777" w:rsidR="00064584" w:rsidRDefault="00000000">
            <w:pPr>
              <w:spacing w:after="40"/>
            </w:pPr>
            <w:r>
              <w:rPr>
                <w:color w:val="1E2A38"/>
                <w:sz w:val="19"/>
              </w:rPr>
              <w:t>Us mahine ka total cap (₹10,000 = ₹2,000 normal + ₹8,000 extra), sirf ek mahine</w:t>
            </w:r>
          </w:p>
        </w:tc>
      </w:tr>
    </w:tbl>
    <w:p w14:paraId="1325F1E7" w14:textId="77777777" w:rsidR="00064584" w:rsidRDefault="00064584">
      <w:pPr>
        <w:spacing w:after="60"/>
      </w:pPr>
    </w:p>
    <w:p w14:paraId="31BDDF4B" w14:textId="77777777" w:rsidR="00064584" w:rsidRDefault="00000000">
      <w:r>
        <w:rPr>
          <w:color w:val="1E2A38"/>
        </w:rPr>
        <w:t>Member khud limit nahi badha sakta — request bhejta hai, Admin approve/reject karta hai. Har mahine limit wapas ₹2,000 ho jaati hai.</w:t>
      </w:r>
    </w:p>
    <w:p w14:paraId="5C2C18CF" w14:textId="77777777" w:rsidR="00064584" w:rsidRDefault="00000000">
      <w:pPr>
        <w:spacing w:before="160" w:after="60"/>
      </w:pPr>
      <w:r>
        <w:rPr>
          <w:b/>
          <w:color w:val="1E2A38"/>
          <w:sz w:val="22"/>
        </w:rPr>
        <w:t>Pincode rollup — ye bhi badla hai</w:t>
      </w:r>
    </w:p>
    <w:tbl>
      <w:tblPr>
        <w:tblW w:w="0" w:type="auto"/>
        <w:jc w:val="center"/>
        <w:tblBorders>
          <w:left w:val="single" w:sz="24" w:space="0" w:color="B5701E"/>
        </w:tblBorders>
        <w:tblLook w:val="04A0" w:firstRow="1" w:lastRow="0" w:firstColumn="1" w:lastColumn="0" w:noHBand="0" w:noVBand="1"/>
      </w:tblPr>
      <w:tblGrid>
        <w:gridCol w:w="9792"/>
      </w:tblGrid>
      <w:tr w:rsidR="00064584" w14:paraId="677B9A95" w14:textId="77777777">
        <w:trPr>
          <w:jc w:val="center"/>
        </w:trPr>
        <w:tc>
          <w:tcPr>
            <w:tcW w:w="9792" w:type="dxa"/>
            <w:shd w:val="clear" w:color="auto" w:fill="F7ECDA"/>
          </w:tcPr>
          <w:p w14:paraId="22C0B1DD" w14:textId="77777777" w:rsidR="00064584" w:rsidRDefault="00000000">
            <w:pPr>
              <w:spacing w:after="60"/>
            </w:pPr>
            <w:r>
              <w:rPr>
                <w:b/>
                <w:color w:val="B5701E"/>
                <w:sz w:val="19"/>
              </w:rPr>
              <w:lastRenderedPageBreak/>
              <w:t>DHYAN DIJIYE — L2 ko ab L3 ke pincode nahi milte</w:t>
            </w:r>
          </w:p>
          <w:p w14:paraId="55743E01" w14:textId="77777777" w:rsidR="00064584" w:rsidRDefault="00000000">
            <w:pPr>
              <w:spacing w:after="40"/>
            </w:pPr>
            <w:r>
              <w:rPr>
                <w:color w:val="1E2A38"/>
                <w:sz w:val="20"/>
              </w:rPr>
              <w:t>Pehle L3, L2 ke neeche tha — isliye L3 ke pincode L2 me bhi rollup hote the. Ab dono alag branch hain, isliye L2 sirf apne pincode serve karta hai. Dono ka rollup seedha L1 me jaata hai.</w:t>
            </w:r>
          </w:p>
        </w:tc>
      </w:tr>
    </w:tbl>
    <w:p w14:paraId="0BE62764" w14:textId="77777777" w:rsidR="00064584" w:rsidRDefault="00064584">
      <w:pPr>
        <w:spacing w:after="40"/>
      </w:pPr>
    </w:p>
    <w:tbl>
      <w:tblPr>
        <w:tblStyle w:val="TableGrid"/>
        <w:tblW w:w="0" w:type="auto"/>
        <w:jc w:val="center"/>
        <w:tblLook w:val="04A0" w:firstRow="1" w:lastRow="0" w:firstColumn="1" w:lastColumn="0" w:noHBand="0" w:noVBand="1"/>
      </w:tblPr>
      <w:tblGrid>
        <w:gridCol w:w="1872"/>
        <w:gridCol w:w="2160"/>
        <w:gridCol w:w="3168"/>
        <w:gridCol w:w="2448"/>
      </w:tblGrid>
      <w:tr w:rsidR="00064584" w14:paraId="12FD8D57" w14:textId="77777777">
        <w:trPr>
          <w:jc w:val="center"/>
        </w:trPr>
        <w:tc>
          <w:tcPr>
            <w:tcW w:w="1872" w:type="dxa"/>
            <w:shd w:val="clear" w:color="auto" w:fill="1E2A38"/>
          </w:tcPr>
          <w:p w14:paraId="1781D1F7" w14:textId="77777777" w:rsidR="00064584" w:rsidRDefault="00000000">
            <w:pPr>
              <w:spacing w:after="40"/>
              <w:jc w:val="center"/>
            </w:pPr>
            <w:r>
              <w:rPr>
                <w:b/>
                <w:color w:val="FFFFFF"/>
                <w:sz w:val="19"/>
              </w:rPr>
              <w:t>Shop</w:t>
            </w:r>
          </w:p>
        </w:tc>
        <w:tc>
          <w:tcPr>
            <w:tcW w:w="2160" w:type="dxa"/>
            <w:shd w:val="clear" w:color="auto" w:fill="1E2A38"/>
          </w:tcPr>
          <w:p w14:paraId="6A60B1C4" w14:textId="77777777" w:rsidR="00064584" w:rsidRDefault="00000000">
            <w:pPr>
              <w:spacing w:after="40"/>
              <w:jc w:val="center"/>
            </w:pPr>
            <w:r>
              <w:rPr>
                <w:b/>
                <w:color w:val="FFFFFF"/>
                <w:sz w:val="19"/>
              </w:rPr>
              <w:t>Apne pincode</w:t>
            </w:r>
          </w:p>
        </w:tc>
        <w:tc>
          <w:tcPr>
            <w:tcW w:w="3168" w:type="dxa"/>
            <w:shd w:val="clear" w:color="auto" w:fill="1E2A38"/>
          </w:tcPr>
          <w:p w14:paraId="1A909F85" w14:textId="77777777" w:rsidR="00064584" w:rsidRDefault="00000000">
            <w:pPr>
              <w:spacing w:after="40"/>
              <w:jc w:val="center"/>
            </w:pPr>
            <w:r>
              <w:rPr>
                <w:b/>
                <w:color w:val="FFFFFF"/>
                <w:sz w:val="19"/>
              </w:rPr>
              <w:t>Neeche se mila</w:t>
            </w:r>
          </w:p>
        </w:tc>
        <w:tc>
          <w:tcPr>
            <w:tcW w:w="2448" w:type="dxa"/>
            <w:shd w:val="clear" w:color="auto" w:fill="1E2A38"/>
          </w:tcPr>
          <w:p w14:paraId="394479B3" w14:textId="77777777" w:rsidR="00064584" w:rsidRDefault="00000000">
            <w:pPr>
              <w:spacing w:after="40"/>
              <w:jc w:val="center"/>
            </w:pPr>
            <w:r>
              <w:rPr>
                <w:b/>
                <w:color w:val="FFFFFF"/>
                <w:sz w:val="19"/>
              </w:rPr>
              <w:t>Total serve</w:t>
            </w:r>
          </w:p>
        </w:tc>
      </w:tr>
      <w:tr w:rsidR="00064584" w14:paraId="1A7A3B2A" w14:textId="77777777">
        <w:trPr>
          <w:jc w:val="center"/>
        </w:trPr>
        <w:tc>
          <w:tcPr>
            <w:tcW w:w="1872" w:type="dxa"/>
          </w:tcPr>
          <w:p w14:paraId="2423F6C2" w14:textId="77777777" w:rsidR="00064584" w:rsidRDefault="00000000">
            <w:pPr>
              <w:spacing w:after="40"/>
            </w:pPr>
            <w:r>
              <w:rPr>
                <w:color w:val="1E2A38"/>
                <w:sz w:val="19"/>
              </w:rPr>
              <w:t>S3.2 (L3)</w:t>
            </w:r>
          </w:p>
        </w:tc>
        <w:tc>
          <w:tcPr>
            <w:tcW w:w="2160" w:type="dxa"/>
          </w:tcPr>
          <w:p w14:paraId="12BE3424" w14:textId="77777777" w:rsidR="00064584" w:rsidRDefault="00000000">
            <w:pPr>
              <w:spacing w:after="40"/>
            </w:pPr>
            <w:r>
              <w:rPr>
                <w:color w:val="1E2A38"/>
                <w:sz w:val="19"/>
              </w:rPr>
              <w:t>p1, p2, p3</w:t>
            </w:r>
          </w:p>
        </w:tc>
        <w:tc>
          <w:tcPr>
            <w:tcW w:w="3168" w:type="dxa"/>
          </w:tcPr>
          <w:p w14:paraId="25E2FD61" w14:textId="77777777" w:rsidR="00064584" w:rsidRDefault="00000000">
            <w:pPr>
              <w:spacing w:after="40"/>
            </w:pPr>
            <w:r>
              <w:rPr>
                <w:color w:val="1E2A38"/>
                <w:sz w:val="19"/>
              </w:rPr>
              <w:t>—</w:t>
            </w:r>
          </w:p>
        </w:tc>
        <w:tc>
          <w:tcPr>
            <w:tcW w:w="2448" w:type="dxa"/>
          </w:tcPr>
          <w:p w14:paraId="101F43D7" w14:textId="77777777" w:rsidR="00064584" w:rsidRDefault="00000000">
            <w:pPr>
              <w:spacing w:after="40"/>
            </w:pPr>
            <w:r>
              <w:rPr>
                <w:color w:val="1E2A38"/>
                <w:sz w:val="19"/>
              </w:rPr>
              <w:t>p1, p2, p3</w:t>
            </w:r>
          </w:p>
        </w:tc>
      </w:tr>
      <w:tr w:rsidR="00064584" w14:paraId="402B2535" w14:textId="77777777">
        <w:trPr>
          <w:jc w:val="center"/>
        </w:trPr>
        <w:tc>
          <w:tcPr>
            <w:tcW w:w="1872" w:type="dxa"/>
            <w:shd w:val="clear" w:color="auto" w:fill="F7F4EA"/>
          </w:tcPr>
          <w:p w14:paraId="5E3C8C9A" w14:textId="77777777" w:rsidR="00064584" w:rsidRDefault="00000000">
            <w:pPr>
              <w:spacing w:after="40"/>
            </w:pPr>
            <w:r>
              <w:rPr>
                <w:color w:val="1E2A38"/>
                <w:sz w:val="19"/>
              </w:rPr>
              <w:t>S3.1 (L2)</w:t>
            </w:r>
          </w:p>
        </w:tc>
        <w:tc>
          <w:tcPr>
            <w:tcW w:w="2160" w:type="dxa"/>
            <w:shd w:val="clear" w:color="auto" w:fill="F7F4EA"/>
          </w:tcPr>
          <w:p w14:paraId="53EAE1B0" w14:textId="77777777" w:rsidR="00064584" w:rsidRDefault="00000000">
            <w:pPr>
              <w:spacing w:after="40"/>
            </w:pPr>
            <w:r>
              <w:rPr>
                <w:color w:val="1E2A38"/>
                <w:sz w:val="19"/>
              </w:rPr>
              <w:t>p4</w:t>
            </w:r>
          </w:p>
        </w:tc>
        <w:tc>
          <w:tcPr>
            <w:tcW w:w="3168" w:type="dxa"/>
            <w:shd w:val="clear" w:color="auto" w:fill="F7F4EA"/>
          </w:tcPr>
          <w:p w14:paraId="74E0EC6F" w14:textId="77777777" w:rsidR="00064584" w:rsidRDefault="00000000">
            <w:pPr>
              <w:spacing w:after="40"/>
            </w:pPr>
            <w:r>
              <w:rPr>
                <w:color w:val="1E2A38"/>
                <w:sz w:val="19"/>
              </w:rPr>
              <w:t>— (L3 iske neeche nahi)</w:t>
            </w:r>
          </w:p>
        </w:tc>
        <w:tc>
          <w:tcPr>
            <w:tcW w:w="2448" w:type="dxa"/>
            <w:shd w:val="clear" w:color="auto" w:fill="F7F4EA"/>
          </w:tcPr>
          <w:p w14:paraId="73DB53CF" w14:textId="77777777" w:rsidR="00064584" w:rsidRDefault="00000000">
            <w:pPr>
              <w:spacing w:after="40"/>
            </w:pPr>
            <w:r>
              <w:rPr>
                <w:color w:val="1E2A38"/>
                <w:sz w:val="19"/>
              </w:rPr>
              <w:t>sirf p4</w:t>
            </w:r>
          </w:p>
        </w:tc>
      </w:tr>
      <w:tr w:rsidR="00064584" w14:paraId="2F3974B6" w14:textId="77777777">
        <w:trPr>
          <w:jc w:val="center"/>
        </w:trPr>
        <w:tc>
          <w:tcPr>
            <w:tcW w:w="1872" w:type="dxa"/>
          </w:tcPr>
          <w:p w14:paraId="523F4994" w14:textId="77777777" w:rsidR="00064584" w:rsidRDefault="00000000">
            <w:pPr>
              <w:spacing w:after="40"/>
            </w:pPr>
            <w:r>
              <w:rPr>
                <w:color w:val="1E2A38"/>
                <w:sz w:val="19"/>
              </w:rPr>
              <w:t>S3 (L1)</w:t>
            </w:r>
          </w:p>
        </w:tc>
        <w:tc>
          <w:tcPr>
            <w:tcW w:w="2160" w:type="dxa"/>
          </w:tcPr>
          <w:p w14:paraId="60F69F1C" w14:textId="77777777" w:rsidR="00064584" w:rsidRDefault="00000000">
            <w:pPr>
              <w:spacing w:after="40"/>
            </w:pPr>
            <w:r>
              <w:rPr>
                <w:color w:val="1E2A38"/>
                <w:sz w:val="19"/>
              </w:rPr>
              <w:t>p5, p6</w:t>
            </w:r>
          </w:p>
        </w:tc>
        <w:tc>
          <w:tcPr>
            <w:tcW w:w="3168" w:type="dxa"/>
          </w:tcPr>
          <w:p w14:paraId="7042E809" w14:textId="77777777" w:rsidR="00064584" w:rsidRDefault="00000000">
            <w:pPr>
              <w:spacing w:after="40"/>
            </w:pPr>
            <w:r>
              <w:rPr>
                <w:color w:val="1E2A38"/>
                <w:sz w:val="19"/>
              </w:rPr>
              <w:t>p1,p2,p3 (L3 se) + p4 (L2 se)</w:t>
            </w:r>
          </w:p>
        </w:tc>
        <w:tc>
          <w:tcPr>
            <w:tcW w:w="2448" w:type="dxa"/>
          </w:tcPr>
          <w:p w14:paraId="51CC8C91" w14:textId="77777777" w:rsidR="00064584" w:rsidRDefault="00000000">
            <w:pPr>
              <w:spacing w:after="40"/>
            </w:pPr>
            <w:r>
              <w:rPr>
                <w:color w:val="1E2A38"/>
                <w:sz w:val="19"/>
              </w:rPr>
              <w:t>p1 – p6</w:t>
            </w:r>
          </w:p>
        </w:tc>
      </w:tr>
    </w:tbl>
    <w:p w14:paraId="4A3F4262" w14:textId="77777777" w:rsidR="00064584" w:rsidRDefault="00064584">
      <w:pPr>
        <w:spacing w:after="60"/>
      </w:pPr>
    </w:p>
    <w:p w14:paraId="77E28263" w14:textId="77777777" w:rsidR="00064584" w:rsidRDefault="00000000">
      <w:r>
        <w:br w:type="page"/>
      </w:r>
    </w:p>
    <w:p w14:paraId="47B11988" w14:textId="77777777" w:rsidR="00064584" w:rsidRDefault="00000000">
      <w:pPr>
        <w:spacing w:before="200" w:after="80"/>
      </w:pPr>
      <w:r>
        <w:rPr>
          <w:b/>
          <w:color w:val="6B5B95"/>
          <w:sz w:val="25"/>
        </w:rPr>
        <w:lastRenderedPageBreak/>
        <w:t>3.2  Product — catalogue aur points</w:t>
      </w:r>
    </w:p>
    <w:tbl>
      <w:tblPr>
        <w:tblW w:w="0" w:type="auto"/>
        <w:jc w:val="center"/>
        <w:tblBorders>
          <w:left w:val="single" w:sz="24" w:space="0" w:color="6B5B95"/>
        </w:tblBorders>
        <w:tblLook w:val="04A0" w:firstRow="1" w:lastRow="0" w:firstColumn="1" w:lastColumn="0" w:noHBand="0" w:noVBand="1"/>
      </w:tblPr>
      <w:tblGrid>
        <w:gridCol w:w="9792"/>
      </w:tblGrid>
      <w:tr w:rsidR="00064584" w14:paraId="04F84DF1" w14:textId="77777777">
        <w:trPr>
          <w:jc w:val="center"/>
        </w:trPr>
        <w:tc>
          <w:tcPr>
            <w:tcW w:w="9792" w:type="dxa"/>
            <w:shd w:val="clear" w:color="auto" w:fill="EFEBF5"/>
          </w:tcPr>
          <w:p w14:paraId="702D6320" w14:textId="77777777" w:rsidR="00064584" w:rsidRDefault="00000000">
            <w:pPr>
              <w:spacing w:after="60"/>
            </w:pPr>
            <w:r>
              <w:rPr>
                <w:b/>
                <w:color w:val="6B5B95"/>
                <w:sz w:val="19"/>
              </w:rPr>
              <w:t>RULE — Nested categories</w:t>
            </w:r>
          </w:p>
          <w:p w14:paraId="1840B1F9" w14:textId="77777777" w:rsidR="00064584" w:rsidRDefault="00000000">
            <w:pPr>
              <w:spacing w:after="40"/>
            </w:pPr>
            <w:r>
              <w:rPr>
                <w:color w:val="1E2A38"/>
                <w:sz w:val="20"/>
              </w:rPr>
              <w:t xml:space="preserve">Categories 4 level tak nested ho sakti hain (Category → Sub → Sub-sub → Sub-sub-sub). </w:t>
            </w:r>
            <w:r>
              <w:rPr>
                <w:b/>
                <w:color w:val="1E2A38"/>
                <w:sz w:val="20"/>
              </w:rPr>
              <w:t>Product kisi bhi level pe lag sakta hai</w:t>
            </w:r>
            <w:r>
              <w:rPr>
                <w:color w:val="1E2A38"/>
                <w:sz w:val="20"/>
              </w:rPr>
              <w:t xml:space="preserve"> — zaroori nahi sabse neeche waali category me ho. Har category ka apna prefix hota hai jo product code me apne aap lagta hai.</w:t>
            </w:r>
          </w:p>
        </w:tc>
      </w:tr>
    </w:tbl>
    <w:p w14:paraId="44D2B7AB" w14:textId="77777777" w:rsidR="00064584" w:rsidRDefault="00064584">
      <w:pPr>
        <w:spacing w:after="40"/>
      </w:pPr>
    </w:p>
    <w:tbl>
      <w:tblPr>
        <w:tblStyle w:val="TableGrid"/>
        <w:tblW w:w="0" w:type="auto"/>
        <w:jc w:val="center"/>
        <w:tblLook w:val="04A0" w:firstRow="1" w:lastRow="0" w:firstColumn="1" w:lastColumn="0" w:noHBand="0" w:noVBand="1"/>
      </w:tblPr>
      <w:tblGrid>
        <w:gridCol w:w="2592"/>
        <w:gridCol w:w="3456"/>
        <w:gridCol w:w="3600"/>
      </w:tblGrid>
      <w:tr w:rsidR="00064584" w14:paraId="3425F203" w14:textId="77777777">
        <w:trPr>
          <w:jc w:val="center"/>
        </w:trPr>
        <w:tc>
          <w:tcPr>
            <w:tcW w:w="2592" w:type="dxa"/>
            <w:shd w:val="clear" w:color="auto" w:fill="1E2A38"/>
          </w:tcPr>
          <w:p w14:paraId="62DCFFE6" w14:textId="77777777" w:rsidR="00064584" w:rsidRDefault="00000000">
            <w:pPr>
              <w:spacing w:after="40"/>
              <w:jc w:val="center"/>
            </w:pPr>
            <w:r>
              <w:rPr>
                <w:b/>
                <w:color w:val="FFFFFF"/>
                <w:sz w:val="19"/>
              </w:rPr>
              <w:t>Field</w:t>
            </w:r>
          </w:p>
        </w:tc>
        <w:tc>
          <w:tcPr>
            <w:tcW w:w="3456" w:type="dxa"/>
            <w:shd w:val="clear" w:color="auto" w:fill="1E2A38"/>
          </w:tcPr>
          <w:p w14:paraId="53520028" w14:textId="77777777" w:rsidR="00064584" w:rsidRDefault="00000000">
            <w:pPr>
              <w:spacing w:after="40"/>
              <w:jc w:val="center"/>
            </w:pPr>
            <w:r>
              <w:rPr>
                <w:b/>
                <w:color w:val="FFFFFF"/>
                <w:sz w:val="19"/>
              </w:rPr>
              <w:t>Example</w:t>
            </w:r>
          </w:p>
        </w:tc>
        <w:tc>
          <w:tcPr>
            <w:tcW w:w="3600" w:type="dxa"/>
            <w:shd w:val="clear" w:color="auto" w:fill="1E2A38"/>
          </w:tcPr>
          <w:p w14:paraId="0BDCE410" w14:textId="77777777" w:rsidR="00064584" w:rsidRDefault="00000000">
            <w:pPr>
              <w:spacing w:after="40"/>
              <w:jc w:val="center"/>
            </w:pPr>
            <w:r>
              <w:rPr>
                <w:b/>
                <w:color w:val="FFFFFF"/>
                <w:sz w:val="19"/>
              </w:rPr>
              <w:t>Note</w:t>
            </w:r>
          </w:p>
        </w:tc>
      </w:tr>
      <w:tr w:rsidR="00064584" w14:paraId="5598CE5C" w14:textId="77777777">
        <w:trPr>
          <w:jc w:val="center"/>
        </w:trPr>
        <w:tc>
          <w:tcPr>
            <w:tcW w:w="2592" w:type="dxa"/>
          </w:tcPr>
          <w:p w14:paraId="2EC21969" w14:textId="77777777" w:rsidR="00064584" w:rsidRDefault="00000000">
            <w:pPr>
              <w:spacing w:after="40"/>
            </w:pPr>
            <w:r>
              <w:rPr>
                <w:color w:val="1E2A38"/>
                <w:sz w:val="19"/>
              </w:rPr>
              <w:t>Unique ID</w:t>
            </w:r>
          </w:p>
        </w:tc>
        <w:tc>
          <w:tcPr>
            <w:tcW w:w="3456" w:type="dxa"/>
          </w:tcPr>
          <w:p w14:paraId="67558D16" w14:textId="77777777" w:rsidR="00064584" w:rsidRDefault="00000000">
            <w:pPr>
              <w:spacing w:after="40"/>
            </w:pPr>
            <w:r>
              <w:rPr>
                <w:color w:val="1E2A38"/>
                <w:sz w:val="19"/>
              </w:rPr>
              <w:t>123</w:t>
            </w:r>
          </w:p>
        </w:tc>
        <w:tc>
          <w:tcPr>
            <w:tcW w:w="3600" w:type="dxa"/>
          </w:tcPr>
          <w:p w14:paraId="58126AD2" w14:textId="77777777" w:rsidR="00064584" w:rsidRDefault="00000000">
            <w:pPr>
              <w:spacing w:after="40"/>
            </w:pPr>
            <w:r>
              <w:rPr>
                <w:color w:val="1E2A38"/>
                <w:sz w:val="19"/>
              </w:rPr>
              <w:t>System generate karta hai</w:t>
            </w:r>
          </w:p>
        </w:tc>
      </w:tr>
      <w:tr w:rsidR="00064584" w14:paraId="2DB1FD3A" w14:textId="77777777">
        <w:trPr>
          <w:jc w:val="center"/>
        </w:trPr>
        <w:tc>
          <w:tcPr>
            <w:tcW w:w="2592" w:type="dxa"/>
            <w:shd w:val="clear" w:color="auto" w:fill="F7F4EA"/>
          </w:tcPr>
          <w:p w14:paraId="6231719E" w14:textId="77777777" w:rsidR="00064584" w:rsidRDefault="00000000">
            <w:pPr>
              <w:spacing w:after="40"/>
            </w:pPr>
            <w:r>
              <w:rPr>
                <w:color w:val="1E2A38"/>
                <w:sz w:val="19"/>
              </w:rPr>
              <w:t>Name</w:t>
            </w:r>
          </w:p>
        </w:tc>
        <w:tc>
          <w:tcPr>
            <w:tcW w:w="3456" w:type="dxa"/>
            <w:shd w:val="clear" w:color="auto" w:fill="F7F4EA"/>
          </w:tcPr>
          <w:p w14:paraId="1DE09E35" w14:textId="77777777" w:rsidR="00064584" w:rsidRDefault="00000000">
            <w:pPr>
              <w:spacing w:after="40"/>
            </w:pPr>
            <w:r>
              <w:rPr>
                <w:color w:val="1E2A38"/>
                <w:sz w:val="19"/>
              </w:rPr>
              <w:t>Rakshak</w:t>
            </w:r>
          </w:p>
        </w:tc>
        <w:tc>
          <w:tcPr>
            <w:tcW w:w="3600" w:type="dxa"/>
            <w:shd w:val="clear" w:color="auto" w:fill="F7F4EA"/>
          </w:tcPr>
          <w:p w14:paraId="4D2208A2" w14:textId="77777777" w:rsidR="00064584" w:rsidRDefault="00000000">
            <w:pPr>
              <w:spacing w:after="40"/>
            </w:pPr>
            <w:r>
              <w:rPr>
                <w:color w:val="1E2A38"/>
                <w:sz w:val="19"/>
              </w:rPr>
              <w:t>Product ka naam</w:t>
            </w:r>
          </w:p>
        </w:tc>
      </w:tr>
      <w:tr w:rsidR="00064584" w14:paraId="20ABE6BF" w14:textId="77777777">
        <w:trPr>
          <w:jc w:val="center"/>
        </w:trPr>
        <w:tc>
          <w:tcPr>
            <w:tcW w:w="2592" w:type="dxa"/>
          </w:tcPr>
          <w:p w14:paraId="204C73C3" w14:textId="77777777" w:rsidR="00064584" w:rsidRDefault="00000000">
            <w:pPr>
              <w:spacing w:after="40"/>
            </w:pPr>
            <w:r>
              <w:rPr>
                <w:color w:val="1E2A38"/>
                <w:sz w:val="19"/>
              </w:rPr>
              <w:t>Category + prefix</w:t>
            </w:r>
          </w:p>
        </w:tc>
        <w:tc>
          <w:tcPr>
            <w:tcW w:w="3456" w:type="dxa"/>
          </w:tcPr>
          <w:p w14:paraId="3001C394" w14:textId="77777777" w:rsidR="00064584" w:rsidRDefault="00000000">
            <w:pPr>
              <w:spacing w:after="40"/>
            </w:pPr>
            <w:r>
              <w:rPr>
                <w:color w:val="1E2A38"/>
                <w:sz w:val="19"/>
              </w:rPr>
              <w:t>Ag-Rakshak123</w:t>
            </w:r>
          </w:p>
        </w:tc>
        <w:tc>
          <w:tcPr>
            <w:tcW w:w="3600" w:type="dxa"/>
          </w:tcPr>
          <w:p w14:paraId="4EB8C009" w14:textId="77777777" w:rsidR="00064584" w:rsidRDefault="00000000">
            <w:pPr>
              <w:spacing w:after="40"/>
            </w:pPr>
            <w:r>
              <w:rPr>
                <w:color w:val="1E2A38"/>
                <w:sz w:val="19"/>
              </w:rPr>
              <w:t>Auto-generated code</w:t>
            </w:r>
          </w:p>
        </w:tc>
      </w:tr>
      <w:tr w:rsidR="00064584" w14:paraId="475B3CAC" w14:textId="77777777">
        <w:trPr>
          <w:jc w:val="center"/>
        </w:trPr>
        <w:tc>
          <w:tcPr>
            <w:tcW w:w="2592" w:type="dxa"/>
            <w:shd w:val="clear" w:color="auto" w:fill="F7F4EA"/>
          </w:tcPr>
          <w:p w14:paraId="7DC0002E" w14:textId="77777777" w:rsidR="00064584" w:rsidRDefault="00000000">
            <w:pPr>
              <w:spacing w:after="40"/>
            </w:pPr>
            <w:r>
              <w:rPr>
                <w:color w:val="1E2A38"/>
                <w:sz w:val="19"/>
              </w:rPr>
              <w:t>QR / Barcode</w:t>
            </w:r>
          </w:p>
        </w:tc>
        <w:tc>
          <w:tcPr>
            <w:tcW w:w="3456" w:type="dxa"/>
            <w:shd w:val="clear" w:color="auto" w:fill="F7F4EA"/>
          </w:tcPr>
          <w:p w14:paraId="49D3D9E6" w14:textId="77777777" w:rsidR="00064584" w:rsidRDefault="00000000">
            <w:pPr>
              <w:spacing w:after="40"/>
            </w:pPr>
            <w:r>
              <w:rPr>
                <w:color w:val="1E2A38"/>
                <w:sz w:val="19"/>
              </w:rPr>
              <w:t>—</w:t>
            </w:r>
          </w:p>
        </w:tc>
        <w:tc>
          <w:tcPr>
            <w:tcW w:w="3600" w:type="dxa"/>
            <w:shd w:val="clear" w:color="auto" w:fill="F7F4EA"/>
          </w:tcPr>
          <w:p w14:paraId="5F5B29B0" w14:textId="77777777" w:rsidR="00064584" w:rsidRDefault="00000000">
            <w:pPr>
              <w:spacing w:after="40"/>
            </w:pPr>
            <w:r>
              <w:rPr>
                <w:color w:val="1E2A38"/>
                <w:sz w:val="19"/>
              </w:rPr>
              <w:t>Scan ke liye, dono</w:t>
            </w:r>
          </w:p>
        </w:tc>
      </w:tr>
      <w:tr w:rsidR="00064584" w14:paraId="442A2C64" w14:textId="77777777">
        <w:trPr>
          <w:jc w:val="center"/>
        </w:trPr>
        <w:tc>
          <w:tcPr>
            <w:tcW w:w="2592" w:type="dxa"/>
          </w:tcPr>
          <w:p w14:paraId="1233765E" w14:textId="77777777" w:rsidR="00064584" w:rsidRDefault="00000000">
            <w:pPr>
              <w:spacing w:after="40"/>
            </w:pPr>
            <w:r>
              <w:rPr>
                <w:color w:val="1E2A38"/>
                <w:sz w:val="19"/>
              </w:rPr>
              <w:t>Packaging / Unit</w:t>
            </w:r>
          </w:p>
        </w:tc>
        <w:tc>
          <w:tcPr>
            <w:tcW w:w="3456" w:type="dxa"/>
          </w:tcPr>
          <w:p w14:paraId="5B50AC7E" w14:textId="77777777" w:rsidR="00064584" w:rsidRDefault="00000000">
            <w:pPr>
              <w:spacing w:after="40"/>
            </w:pPr>
            <w:r>
              <w:rPr>
                <w:color w:val="1E2A38"/>
                <w:sz w:val="19"/>
              </w:rPr>
              <w:t>Box / Bottle / Bag · ml / kg / pc</w:t>
            </w:r>
          </w:p>
        </w:tc>
        <w:tc>
          <w:tcPr>
            <w:tcW w:w="3600" w:type="dxa"/>
          </w:tcPr>
          <w:p w14:paraId="40F64E64" w14:textId="77777777" w:rsidR="00064584" w:rsidRDefault="00064584">
            <w:pPr>
              <w:spacing w:after="40"/>
            </w:pPr>
          </w:p>
        </w:tc>
      </w:tr>
      <w:tr w:rsidR="00064584" w14:paraId="754A30E8" w14:textId="77777777">
        <w:trPr>
          <w:jc w:val="center"/>
        </w:trPr>
        <w:tc>
          <w:tcPr>
            <w:tcW w:w="2592" w:type="dxa"/>
            <w:shd w:val="clear" w:color="auto" w:fill="F7F4EA"/>
          </w:tcPr>
          <w:p w14:paraId="20F5DEE8" w14:textId="77777777" w:rsidR="00064584" w:rsidRDefault="00000000">
            <w:pPr>
              <w:spacing w:after="40"/>
            </w:pPr>
            <w:r>
              <w:rPr>
                <w:color w:val="1E2A38"/>
                <w:sz w:val="19"/>
              </w:rPr>
              <w:t>MRP</w:t>
            </w:r>
          </w:p>
        </w:tc>
        <w:tc>
          <w:tcPr>
            <w:tcW w:w="3456" w:type="dxa"/>
            <w:shd w:val="clear" w:color="auto" w:fill="F7F4EA"/>
          </w:tcPr>
          <w:p w14:paraId="13753750" w14:textId="77777777" w:rsidR="00064584" w:rsidRDefault="00000000">
            <w:pPr>
              <w:spacing w:after="40"/>
            </w:pPr>
            <w:r>
              <w:rPr>
                <w:color w:val="1E2A38"/>
                <w:sz w:val="19"/>
              </w:rPr>
              <w:t>₹1,000</w:t>
            </w:r>
          </w:p>
        </w:tc>
        <w:tc>
          <w:tcPr>
            <w:tcW w:w="3600" w:type="dxa"/>
            <w:shd w:val="clear" w:color="auto" w:fill="F7F4EA"/>
          </w:tcPr>
          <w:p w14:paraId="12D7A10D" w14:textId="77777777" w:rsidR="00064584" w:rsidRDefault="00000000">
            <w:pPr>
              <w:spacing w:after="40"/>
            </w:pPr>
            <w:r>
              <w:rPr>
                <w:color w:val="1E2A38"/>
                <w:sz w:val="19"/>
              </w:rPr>
              <w:t>Printed price</w:t>
            </w:r>
          </w:p>
        </w:tc>
      </w:tr>
      <w:tr w:rsidR="00064584" w14:paraId="2924EEC1" w14:textId="77777777">
        <w:trPr>
          <w:jc w:val="center"/>
        </w:trPr>
        <w:tc>
          <w:tcPr>
            <w:tcW w:w="2592" w:type="dxa"/>
          </w:tcPr>
          <w:p w14:paraId="3A433589" w14:textId="77777777" w:rsidR="00064584" w:rsidRDefault="00000000">
            <w:pPr>
              <w:spacing w:after="40"/>
            </w:pPr>
            <w:r>
              <w:rPr>
                <w:color w:val="1E2A38"/>
                <w:sz w:val="19"/>
              </w:rPr>
              <w:t>Sell Price (MSP)</w:t>
            </w:r>
          </w:p>
        </w:tc>
        <w:tc>
          <w:tcPr>
            <w:tcW w:w="3456" w:type="dxa"/>
          </w:tcPr>
          <w:p w14:paraId="3F6988FC" w14:textId="77777777" w:rsidR="00064584" w:rsidRDefault="00000000">
            <w:pPr>
              <w:spacing w:after="40"/>
            </w:pPr>
            <w:r>
              <w:rPr>
                <w:color w:val="1E2A38"/>
                <w:sz w:val="19"/>
              </w:rPr>
              <w:t>₹800</w:t>
            </w:r>
          </w:p>
        </w:tc>
        <w:tc>
          <w:tcPr>
            <w:tcW w:w="3600" w:type="dxa"/>
          </w:tcPr>
          <w:p w14:paraId="4EB8F893" w14:textId="77777777" w:rsidR="00064584" w:rsidRDefault="00000000">
            <w:pPr>
              <w:spacing w:after="40"/>
            </w:pPr>
            <w:r>
              <w:rPr>
                <w:color w:val="1E2A38"/>
                <w:sz w:val="19"/>
              </w:rPr>
              <w:t>Member ko isi price me milta hai</w:t>
            </w:r>
          </w:p>
        </w:tc>
      </w:tr>
      <w:tr w:rsidR="00064584" w14:paraId="0E95F4A9" w14:textId="77777777">
        <w:trPr>
          <w:jc w:val="center"/>
        </w:trPr>
        <w:tc>
          <w:tcPr>
            <w:tcW w:w="2592" w:type="dxa"/>
            <w:shd w:val="clear" w:color="auto" w:fill="F7F4EA"/>
          </w:tcPr>
          <w:p w14:paraId="08E8234E" w14:textId="77777777" w:rsidR="00064584" w:rsidRDefault="00000000">
            <w:pPr>
              <w:spacing w:after="40"/>
            </w:pPr>
            <w:r>
              <w:rPr>
                <w:color w:val="1E2A38"/>
                <w:sz w:val="19"/>
              </w:rPr>
              <w:t>Crop (fasal)</w:t>
            </w:r>
          </w:p>
        </w:tc>
        <w:tc>
          <w:tcPr>
            <w:tcW w:w="3456" w:type="dxa"/>
            <w:shd w:val="clear" w:color="auto" w:fill="F7F4EA"/>
          </w:tcPr>
          <w:p w14:paraId="4C9F1BDC" w14:textId="77777777" w:rsidR="00064584" w:rsidRDefault="00000000">
            <w:pPr>
              <w:spacing w:after="40"/>
            </w:pPr>
            <w:r>
              <w:rPr>
                <w:color w:val="1E2A38"/>
                <w:sz w:val="19"/>
              </w:rPr>
              <w:t>Multiple</w:t>
            </w:r>
          </w:p>
        </w:tc>
        <w:tc>
          <w:tcPr>
            <w:tcW w:w="3600" w:type="dxa"/>
            <w:shd w:val="clear" w:color="auto" w:fill="F7F4EA"/>
          </w:tcPr>
          <w:p w14:paraId="0EFCAD6D" w14:textId="77777777" w:rsidR="00064584" w:rsidRDefault="00000000">
            <w:pPr>
              <w:spacing w:after="40"/>
            </w:pPr>
            <w:r>
              <w:rPr>
                <w:color w:val="1E2A38"/>
                <w:sz w:val="19"/>
              </w:rPr>
              <w:t>Ek product multiple crops ke liye ho sakta</w:t>
            </w:r>
          </w:p>
        </w:tc>
      </w:tr>
      <w:tr w:rsidR="00064584" w14:paraId="565828B8" w14:textId="77777777">
        <w:trPr>
          <w:jc w:val="center"/>
        </w:trPr>
        <w:tc>
          <w:tcPr>
            <w:tcW w:w="2592" w:type="dxa"/>
          </w:tcPr>
          <w:p w14:paraId="29D7A481" w14:textId="77777777" w:rsidR="00064584" w:rsidRDefault="00000000">
            <w:pPr>
              <w:spacing w:after="40"/>
            </w:pPr>
            <w:r>
              <w:rPr>
                <w:color w:val="1E2A38"/>
                <w:sz w:val="19"/>
              </w:rPr>
              <w:t>Points</w:t>
            </w:r>
          </w:p>
        </w:tc>
        <w:tc>
          <w:tcPr>
            <w:tcW w:w="3456" w:type="dxa"/>
          </w:tcPr>
          <w:p w14:paraId="50CEA9AD" w14:textId="77777777" w:rsidR="00064584" w:rsidRDefault="00000000">
            <w:pPr>
              <w:spacing w:after="40"/>
            </w:pPr>
            <w:r>
              <w:rPr>
                <w:color w:val="1E2A38"/>
                <w:sz w:val="19"/>
              </w:rPr>
              <w:t>PV 20 · GV 10 · NV —</w:t>
            </w:r>
          </w:p>
        </w:tc>
        <w:tc>
          <w:tcPr>
            <w:tcW w:w="3600" w:type="dxa"/>
          </w:tcPr>
          <w:p w14:paraId="23503042" w14:textId="77777777" w:rsidR="00064584" w:rsidRDefault="00000000">
            <w:pPr>
              <w:spacing w:after="40"/>
            </w:pPr>
            <w:r>
              <w:rPr>
                <w:color w:val="1E2A38"/>
                <w:sz w:val="19"/>
              </w:rPr>
              <w:t>Poora logic Module 5 me</w:t>
            </w:r>
          </w:p>
        </w:tc>
      </w:tr>
    </w:tbl>
    <w:p w14:paraId="0F1F0565" w14:textId="77777777" w:rsidR="00064584" w:rsidRDefault="00064584">
      <w:pPr>
        <w:spacing w:after="6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10A7983D" w14:textId="77777777">
        <w:trPr>
          <w:jc w:val="center"/>
        </w:trPr>
        <w:tc>
          <w:tcPr>
            <w:tcW w:w="9792" w:type="dxa"/>
            <w:shd w:val="clear" w:color="auto" w:fill="E8F1EA"/>
          </w:tcPr>
          <w:p w14:paraId="341EB268" w14:textId="77777777" w:rsidR="00064584" w:rsidRDefault="00000000">
            <w:pPr>
              <w:spacing w:after="60"/>
            </w:pPr>
            <w:r>
              <w:rPr>
                <w:b/>
                <w:color w:val="2F6B4F"/>
                <w:sz w:val="19"/>
              </w:rPr>
              <w:t>CONFIRM HO CHUKA — GST</w:t>
            </w:r>
          </w:p>
          <w:p w14:paraId="18AF1AE6" w14:textId="77777777" w:rsidR="00064584" w:rsidRDefault="00000000">
            <w:pPr>
              <w:spacing w:after="40"/>
            </w:pPr>
            <w:r>
              <w:rPr>
                <w:color w:val="1E2A38"/>
                <w:sz w:val="20"/>
              </w:rPr>
              <w:t>Har product pe apna GST % set hota hai (example: 10%), aur split hamesha CGST 5% + SGST 5% — automatic bill pe.</w:t>
            </w:r>
          </w:p>
        </w:tc>
      </w:tr>
    </w:tbl>
    <w:p w14:paraId="088815DC" w14:textId="77777777" w:rsidR="00064584" w:rsidRDefault="00064584">
      <w:pPr>
        <w:spacing w:after="4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09B97B67" w14:textId="77777777">
        <w:trPr>
          <w:jc w:val="center"/>
        </w:trPr>
        <w:tc>
          <w:tcPr>
            <w:tcW w:w="9792" w:type="dxa"/>
            <w:shd w:val="clear" w:color="auto" w:fill="E8F1EA"/>
          </w:tcPr>
          <w:p w14:paraId="67BB4727" w14:textId="77777777" w:rsidR="00064584" w:rsidRDefault="00000000">
            <w:pPr>
              <w:spacing w:after="60"/>
            </w:pPr>
            <w:r>
              <w:rPr>
                <w:b/>
                <w:color w:val="2F6B4F"/>
                <w:sz w:val="19"/>
              </w:rPr>
              <w:t>CONFIRM HO CHUKA — Billing ke waqt cost price customize</w:t>
            </w:r>
          </w:p>
          <w:p w14:paraId="16A57FC8" w14:textId="77777777" w:rsidR="00064584" w:rsidRDefault="00000000">
            <w:pPr>
              <w:spacing w:after="40"/>
            </w:pPr>
            <w:r>
              <w:rPr>
                <w:color w:val="1E2A38"/>
                <w:sz w:val="20"/>
              </w:rPr>
              <w:t xml:space="preserve">Inventory se bill banate waqt </w:t>
            </w:r>
            <w:r>
              <w:rPr>
                <w:b/>
                <w:color w:val="1E2A38"/>
                <w:sz w:val="20"/>
              </w:rPr>
              <w:t>cost price change ki ja sakti hai</w:t>
            </w:r>
            <w:r>
              <w:rPr>
                <w:color w:val="1E2A38"/>
                <w:sz w:val="20"/>
              </w:rPr>
              <w:t xml:space="preserve">. Bill </w:t>
            </w:r>
            <w:r>
              <w:rPr>
                <w:b/>
                <w:color w:val="1E2A38"/>
                <w:sz w:val="20"/>
              </w:rPr>
              <w:t>usi customize ki hui cost pe</w:t>
            </w:r>
            <w:r>
              <w:rPr>
                <w:color w:val="1E2A38"/>
                <w:sz w:val="20"/>
              </w:rPr>
              <w:t xml:space="preserve"> banega — product master ka cost sirf shuruaati (default) value hai.</w:t>
            </w:r>
          </w:p>
          <w:p w14:paraId="6623E29D" w14:textId="77777777" w:rsidR="00064584" w:rsidRDefault="00000000">
            <w:pPr>
              <w:spacing w:after="40"/>
            </w:pPr>
            <w:r>
              <w:rPr>
                <w:color w:val="1E2A38"/>
                <w:sz w:val="20"/>
              </w:rPr>
              <w:t>Har bill me kaunsi cost use hui, wo record me save rehti hai.</w:t>
            </w:r>
          </w:p>
        </w:tc>
      </w:tr>
    </w:tbl>
    <w:p w14:paraId="2BBFD425" w14:textId="77777777" w:rsidR="00064584" w:rsidRDefault="00064584">
      <w:pPr>
        <w:spacing w:after="40"/>
      </w:pPr>
    </w:p>
    <w:p w14:paraId="793A4BFB" w14:textId="77777777" w:rsidR="00064584" w:rsidRDefault="00000000">
      <w:pPr>
        <w:spacing w:before="200" w:after="80"/>
      </w:pPr>
      <w:r>
        <w:rPr>
          <w:b/>
          <w:color w:val="6B5B95"/>
          <w:sz w:val="25"/>
        </w:rPr>
        <w:t>3.3  Price ladder — har level ka alag price</w:t>
      </w:r>
    </w:p>
    <w:tbl>
      <w:tblPr>
        <w:tblW w:w="0" w:type="auto"/>
        <w:jc w:val="center"/>
        <w:tblBorders>
          <w:left w:val="single" w:sz="24" w:space="0" w:color="2F6B4F"/>
        </w:tblBorders>
        <w:tblLook w:val="04A0" w:firstRow="1" w:lastRow="0" w:firstColumn="1" w:lastColumn="0" w:noHBand="0" w:noVBand="1"/>
      </w:tblPr>
      <w:tblGrid>
        <w:gridCol w:w="9792"/>
      </w:tblGrid>
      <w:tr w:rsidR="00064584" w14:paraId="74FDB317" w14:textId="77777777">
        <w:trPr>
          <w:jc w:val="center"/>
        </w:trPr>
        <w:tc>
          <w:tcPr>
            <w:tcW w:w="9792" w:type="dxa"/>
            <w:shd w:val="clear" w:color="auto" w:fill="E8F1EA"/>
          </w:tcPr>
          <w:p w14:paraId="4C81D365" w14:textId="77777777" w:rsidR="00064584" w:rsidRDefault="00000000">
            <w:pPr>
              <w:spacing w:after="60"/>
            </w:pPr>
            <w:r>
              <w:rPr>
                <w:b/>
                <w:color w:val="2F6B4F"/>
                <w:sz w:val="19"/>
              </w:rPr>
              <w:t>CONFIRM HO CHUKA — Price aur commission FIX nahi — product ke saath aate hain</w:t>
            </w:r>
          </w:p>
          <w:p w14:paraId="2B97A33B" w14:textId="77777777" w:rsidR="00064584" w:rsidRDefault="00000000">
            <w:pPr>
              <w:spacing w:after="40"/>
            </w:pPr>
            <w:r>
              <w:rPr>
                <w:color w:val="1E2A38"/>
                <w:sz w:val="20"/>
              </w:rPr>
              <w:t xml:space="preserve">Ye ladder poore system ke liye hardcode nahi hai. </w:t>
            </w:r>
            <w:r>
              <w:rPr>
                <w:b/>
                <w:color w:val="1E2A38"/>
                <w:sz w:val="20"/>
              </w:rPr>
              <w:t>Har product ke apne level-price hote hain</w:t>
            </w:r>
            <w:r>
              <w:rPr>
                <w:color w:val="1E2A38"/>
                <w:sz w:val="20"/>
              </w:rPr>
              <w:t xml:space="preserve"> — Admin product master me MWH / L1 / L2 / L3 ka rate aur selling price set karta hai, aur commission usi product ke rate se nikalta hai.</w:t>
            </w:r>
          </w:p>
          <w:p w14:paraId="735DEA98" w14:textId="77777777" w:rsidR="00064584" w:rsidRDefault="00000000">
            <w:pPr>
              <w:spacing w:after="40"/>
            </w:pPr>
            <w:r>
              <w:rPr>
                <w:color w:val="1E2A38"/>
                <w:sz w:val="20"/>
              </w:rPr>
              <w:t>Neeche ke numbers sirf ek EXAMPLE hain — doosre product ke bilkul alag ho sakte hain.</w:t>
            </w:r>
          </w:p>
        </w:tc>
      </w:tr>
    </w:tbl>
    <w:p w14:paraId="43CC6C85" w14:textId="77777777" w:rsidR="00064584" w:rsidRDefault="00064584">
      <w:pPr>
        <w:spacing w:after="40"/>
      </w:pPr>
    </w:p>
    <w:tbl>
      <w:tblPr>
        <w:tblStyle w:val="TableGrid"/>
        <w:tblW w:w="0" w:type="auto"/>
        <w:jc w:val="center"/>
        <w:tblLook w:val="04A0" w:firstRow="1" w:lastRow="0" w:firstColumn="1" w:lastColumn="0" w:noHBand="0" w:noVBand="1"/>
      </w:tblPr>
      <w:tblGrid>
        <w:gridCol w:w="1152"/>
        <w:gridCol w:w="3888"/>
        <w:gridCol w:w="4608"/>
      </w:tblGrid>
      <w:tr w:rsidR="00064584" w14:paraId="22860372" w14:textId="77777777">
        <w:trPr>
          <w:jc w:val="center"/>
        </w:trPr>
        <w:tc>
          <w:tcPr>
            <w:tcW w:w="1152" w:type="dxa"/>
            <w:shd w:val="clear" w:color="auto" w:fill="1E2A38"/>
          </w:tcPr>
          <w:p w14:paraId="146C0B34" w14:textId="77777777" w:rsidR="00064584" w:rsidRDefault="00000000">
            <w:pPr>
              <w:spacing w:after="40"/>
              <w:jc w:val="center"/>
            </w:pPr>
            <w:r>
              <w:rPr>
                <w:b/>
                <w:color w:val="FFFFFF"/>
                <w:sz w:val="19"/>
              </w:rPr>
              <w:t>Raasta</w:t>
            </w:r>
          </w:p>
        </w:tc>
        <w:tc>
          <w:tcPr>
            <w:tcW w:w="3888" w:type="dxa"/>
            <w:shd w:val="clear" w:color="auto" w:fill="1E2A38"/>
          </w:tcPr>
          <w:p w14:paraId="0FF6780D" w14:textId="77777777" w:rsidR="00064584" w:rsidRDefault="00000000">
            <w:pPr>
              <w:spacing w:after="40"/>
              <w:jc w:val="center"/>
            </w:pPr>
            <w:r>
              <w:rPr>
                <w:b/>
                <w:color w:val="FFFFFF"/>
                <w:sz w:val="19"/>
              </w:rPr>
              <w:t>Chain</w:t>
            </w:r>
          </w:p>
        </w:tc>
        <w:tc>
          <w:tcPr>
            <w:tcW w:w="4608" w:type="dxa"/>
            <w:shd w:val="clear" w:color="auto" w:fill="1E2A38"/>
          </w:tcPr>
          <w:p w14:paraId="7D683A00" w14:textId="77777777" w:rsidR="00064584" w:rsidRDefault="00000000">
            <w:pPr>
              <w:spacing w:after="40"/>
              <w:jc w:val="center"/>
            </w:pPr>
            <w:r>
              <w:rPr>
                <w:b/>
                <w:color w:val="FFFFFF"/>
                <w:sz w:val="19"/>
              </w:rPr>
              <w:t>Kaun-kaun shaamil</w:t>
            </w:r>
          </w:p>
        </w:tc>
      </w:tr>
      <w:tr w:rsidR="00064584" w14:paraId="6E6EFBDD" w14:textId="77777777">
        <w:trPr>
          <w:jc w:val="center"/>
        </w:trPr>
        <w:tc>
          <w:tcPr>
            <w:tcW w:w="1152" w:type="dxa"/>
          </w:tcPr>
          <w:p w14:paraId="0A3EE031" w14:textId="77777777" w:rsidR="00064584" w:rsidRDefault="00000000">
            <w:pPr>
              <w:spacing w:after="40"/>
            </w:pPr>
            <w:r>
              <w:rPr>
                <w:color w:val="1E2A38"/>
                <w:sz w:val="19"/>
              </w:rPr>
              <w:lastRenderedPageBreak/>
              <w:t>1</w:t>
            </w:r>
          </w:p>
        </w:tc>
        <w:tc>
          <w:tcPr>
            <w:tcW w:w="3888" w:type="dxa"/>
          </w:tcPr>
          <w:p w14:paraId="292B7EFC" w14:textId="77777777" w:rsidR="00064584" w:rsidRDefault="00000000">
            <w:pPr>
              <w:spacing w:after="40"/>
            </w:pPr>
            <w:r>
              <w:rPr>
                <w:color w:val="1E2A38"/>
                <w:sz w:val="19"/>
              </w:rPr>
              <w:t>WH → L1 → L2 → Member</w:t>
            </w:r>
          </w:p>
        </w:tc>
        <w:tc>
          <w:tcPr>
            <w:tcW w:w="4608" w:type="dxa"/>
          </w:tcPr>
          <w:p w14:paraId="04B35275" w14:textId="77777777" w:rsidR="00064584" w:rsidRDefault="00000000">
            <w:pPr>
              <w:spacing w:after="40"/>
            </w:pPr>
            <w:r>
              <w:rPr>
                <w:color w:val="1E2A38"/>
                <w:sz w:val="19"/>
              </w:rPr>
              <w:t>L1 aur L2 — L3 aata hi nahi</w:t>
            </w:r>
          </w:p>
        </w:tc>
      </w:tr>
      <w:tr w:rsidR="00064584" w14:paraId="28B504B2" w14:textId="77777777">
        <w:trPr>
          <w:jc w:val="center"/>
        </w:trPr>
        <w:tc>
          <w:tcPr>
            <w:tcW w:w="1152" w:type="dxa"/>
            <w:shd w:val="clear" w:color="auto" w:fill="F7F4EA"/>
          </w:tcPr>
          <w:p w14:paraId="32C13151" w14:textId="77777777" w:rsidR="00064584" w:rsidRDefault="00000000">
            <w:pPr>
              <w:spacing w:after="40"/>
            </w:pPr>
            <w:r>
              <w:rPr>
                <w:color w:val="1E2A38"/>
                <w:sz w:val="19"/>
              </w:rPr>
              <w:t>2</w:t>
            </w:r>
          </w:p>
        </w:tc>
        <w:tc>
          <w:tcPr>
            <w:tcW w:w="3888" w:type="dxa"/>
            <w:shd w:val="clear" w:color="auto" w:fill="F7F4EA"/>
          </w:tcPr>
          <w:p w14:paraId="388DB6C9" w14:textId="77777777" w:rsidR="00064584" w:rsidRDefault="00000000">
            <w:pPr>
              <w:spacing w:after="40"/>
            </w:pPr>
            <w:r>
              <w:rPr>
                <w:color w:val="1E2A38"/>
                <w:sz w:val="19"/>
              </w:rPr>
              <w:t>WH → L1 → L3 → Member</w:t>
            </w:r>
          </w:p>
        </w:tc>
        <w:tc>
          <w:tcPr>
            <w:tcW w:w="4608" w:type="dxa"/>
            <w:shd w:val="clear" w:color="auto" w:fill="F7F4EA"/>
          </w:tcPr>
          <w:p w14:paraId="2FAA0600" w14:textId="77777777" w:rsidR="00064584" w:rsidRDefault="00000000">
            <w:pPr>
              <w:spacing w:after="40"/>
            </w:pPr>
            <w:r>
              <w:rPr>
                <w:color w:val="1E2A38"/>
                <w:sz w:val="19"/>
              </w:rPr>
              <w:t>L1 aur L3 — L2 aata hi nahi</w:t>
            </w:r>
          </w:p>
        </w:tc>
      </w:tr>
      <w:tr w:rsidR="00064584" w14:paraId="2A43E0BB" w14:textId="77777777">
        <w:trPr>
          <w:jc w:val="center"/>
        </w:trPr>
        <w:tc>
          <w:tcPr>
            <w:tcW w:w="1152" w:type="dxa"/>
          </w:tcPr>
          <w:p w14:paraId="4381DA36" w14:textId="77777777" w:rsidR="00064584" w:rsidRDefault="00000000">
            <w:pPr>
              <w:spacing w:after="40"/>
            </w:pPr>
            <w:r>
              <w:rPr>
                <w:color w:val="1E2A38"/>
                <w:sz w:val="19"/>
              </w:rPr>
              <w:t>3</w:t>
            </w:r>
          </w:p>
        </w:tc>
        <w:tc>
          <w:tcPr>
            <w:tcW w:w="3888" w:type="dxa"/>
          </w:tcPr>
          <w:p w14:paraId="679D1046" w14:textId="77777777" w:rsidR="00064584" w:rsidRDefault="00000000">
            <w:pPr>
              <w:spacing w:after="40"/>
            </w:pPr>
            <w:r>
              <w:rPr>
                <w:color w:val="1E2A38"/>
                <w:sz w:val="19"/>
              </w:rPr>
              <w:t>WH → L1 → Member (seedha)</w:t>
            </w:r>
          </w:p>
        </w:tc>
        <w:tc>
          <w:tcPr>
            <w:tcW w:w="4608" w:type="dxa"/>
          </w:tcPr>
          <w:p w14:paraId="0F863249" w14:textId="77777777" w:rsidR="00064584" w:rsidRDefault="00000000">
            <w:pPr>
              <w:spacing w:after="40"/>
            </w:pPr>
            <w:r>
              <w:rPr>
                <w:color w:val="1E2A38"/>
                <w:sz w:val="19"/>
              </w:rPr>
              <w:t>Sirf L1 — 50/50 Warehouse ke saath</w:t>
            </w:r>
          </w:p>
        </w:tc>
      </w:tr>
    </w:tbl>
    <w:p w14:paraId="091120FB" w14:textId="77777777" w:rsidR="00064584" w:rsidRDefault="00064584">
      <w:pPr>
        <w:spacing w:after="60"/>
      </w:pPr>
    </w:p>
    <w:tbl>
      <w:tblPr>
        <w:tblW w:w="0" w:type="auto"/>
        <w:jc w:val="center"/>
        <w:tblBorders>
          <w:left w:val="single" w:sz="24" w:space="0" w:color="6B5B95"/>
        </w:tblBorders>
        <w:tblLook w:val="04A0" w:firstRow="1" w:lastRow="0" w:firstColumn="1" w:lastColumn="0" w:noHBand="0" w:noVBand="1"/>
      </w:tblPr>
      <w:tblGrid>
        <w:gridCol w:w="9792"/>
      </w:tblGrid>
      <w:tr w:rsidR="00064584" w14:paraId="0A036749" w14:textId="77777777">
        <w:trPr>
          <w:jc w:val="center"/>
        </w:trPr>
        <w:tc>
          <w:tcPr>
            <w:tcW w:w="9792" w:type="dxa"/>
            <w:shd w:val="clear" w:color="auto" w:fill="EFEBF5"/>
          </w:tcPr>
          <w:p w14:paraId="712AF5C0" w14:textId="77777777" w:rsidR="00064584" w:rsidRDefault="00000000">
            <w:pPr>
              <w:spacing w:after="60"/>
            </w:pPr>
            <w:r>
              <w:rPr>
                <w:b/>
                <w:color w:val="6B5B95"/>
                <w:sz w:val="19"/>
              </w:rPr>
              <w:t>RULE — L2 aur L3 alag-alag raste hain</w:t>
            </w:r>
          </w:p>
          <w:p w14:paraId="1822CC46" w14:textId="77777777" w:rsidR="00064584" w:rsidRDefault="00000000">
            <w:pPr>
              <w:spacing w:after="40"/>
            </w:pPr>
            <w:r>
              <w:rPr>
                <w:color w:val="1E2A38"/>
                <w:sz w:val="20"/>
              </w:rPr>
              <w:t>Ab L2 aur L3 dono L1 ke neeche hain, isliye ek hi chain me teeno kabhi nahi aate. Customer jis shop se khareedta hai, chain wahin khatam ho jaati hai.</w:t>
            </w:r>
          </w:p>
        </w:tc>
      </w:tr>
    </w:tbl>
    <w:p w14:paraId="3F9E046E" w14:textId="77777777" w:rsidR="00064584" w:rsidRDefault="00064584">
      <w:pPr>
        <w:spacing w:after="4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65B24145" w14:textId="77777777">
        <w:trPr>
          <w:jc w:val="center"/>
        </w:trPr>
        <w:tc>
          <w:tcPr>
            <w:tcW w:w="9792" w:type="dxa"/>
            <w:shd w:val="clear" w:color="auto" w:fill="E8F1EA"/>
          </w:tcPr>
          <w:p w14:paraId="2C1CD08C" w14:textId="77777777" w:rsidR="00064584" w:rsidRDefault="00000000">
            <w:pPr>
              <w:spacing w:after="60"/>
            </w:pPr>
            <w:r>
              <w:rPr>
                <w:b/>
                <w:color w:val="2F6B4F"/>
                <w:sz w:val="19"/>
              </w:rPr>
              <w:t>CONFIRM HO CHUKA — Commission kaise bantega</w:t>
            </w:r>
          </w:p>
          <w:p w14:paraId="68794381" w14:textId="77777777" w:rsidR="00064584" w:rsidRDefault="00000000">
            <w:pPr>
              <w:spacing w:after="40"/>
            </w:pPr>
            <w:r>
              <w:rPr>
                <w:b/>
                <w:color w:val="1E2A38"/>
                <w:sz w:val="20"/>
              </w:rPr>
              <w:t>L2 aur L3 ke beech koi rishta nahi hai.</w:t>
            </w:r>
            <w:r>
              <w:rPr>
                <w:color w:val="1E2A38"/>
                <w:sz w:val="20"/>
              </w:rPr>
              <w:t xml:space="preserve"> Baaki flow bilkul pehle jaisa — har level ko </w:t>
            </w:r>
            <w:r>
              <w:rPr>
                <w:b/>
                <w:color w:val="1E2A38"/>
                <w:sz w:val="20"/>
              </w:rPr>
              <w:t>apna set commission</w:t>
            </w:r>
            <w:r>
              <w:rPr>
                <w:color w:val="1E2A38"/>
                <w:sz w:val="20"/>
              </w:rPr>
              <w:t xml:space="preserve"> milta hai.</w:t>
            </w:r>
          </w:p>
          <w:p w14:paraId="0F1F91FE" w14:textId="77777777" w:rsidR="00064584" w:rsidRDefault="00000000">
            <w:pPr>
              <w:spacing w:after="40"/>
            </w:pPr>
            <w:r>
              <w:rPr>
                <w:color w:val="1E2A38"/>
                <w:sz w:val="20"/>
              </w:rPr>
              <w:t>Sale L2 se hui → L1 aur L2 ko apna-apna. Sale L3 se hui → L1 aur L3 ko apna-apna.</w:t>
            </w:r>
          </w:p>
          <w:p w14:paraId="493086DA" w14:textId="77777777" w:rsidR="00064584" w:rsidRDefault="00000000">
            <w:pPr>
              <w:spacing w:after="40"/>
            </w:pPr>
            <w:r>
              <w:rPr>
                <w:color w:val="1E2A38"/>
                <w:sz w:val="20"/>
              </w:rPr>
              <w:t>Ek raaste ka level doosre raaste me aata hi nahi, isliye aapas me kuch bantta bhi nahi.</w:t>
            </w:r>
          </w:p>
        </w:tc>
      </w:tr>
    </w:tbl>
    <w:p w14:paraId="027ED960" w14:textId="77777777" w:rsidR="00064584" w:rsidRDefault="00064584">
      <w:pPr>
        <w:spacing w:after="4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02588729" w14:textId="77777777">
        <w:trPr>
          <w:jc w:val="center"/>
        </w:trPr>
        <w:tc>
          <w:tcPr>
            <w:tcW w:w="9792" w:type="dxa"/>
            <w:shd w:val="clear" w:color="auto" w:fill="E8F1EA"/>
          </w:tcPr>
          <w:p w14:paraId="5765DB2A" w14:textId="77777777" w:rsidR="00064584" w:rsidRDefault="00000000">
            <w:pPr>
              <w:spacing w:after="60"/>
            </w:pPr>
            <w:r>
              <w:rPr>
                <w:b/>
                <w:color w:val="2F6B4F"/>
                <w:sz w:val="19"/>
              </w:rPr>
              <w:t>CONFIRM HO CHUKA — "Missing level ka roll-up" rule KHATAM</w:t>
            </w:r>
          </w:p>
          <w:p w14:paraId="7995C94D" w14:textId="77777777" w:rsidR="00064584" w:rsidRDefault="00000000">
            <w:pPr>
              <w:spacing w:after="40"/>
            </w:pPr>
            <w:r>
              <w:rPr>
                <w:color w:val="1E2A38"/>
                <w:sz w:val="20"/>
              </w:rPr>
              <w:t>Purana rule tha: koi level chain me na ho to uska commission upar wale ko mil jaata tha. Ab ye rule poori tarah khatam hai — L2 aur L3 alag branch hain, beech me koi "gap" ban hi nahi sakta.</w:t>
            </w:r>
          </w:p>
        </w:tc>
      </w:tr>
    </w:tbl>
    <w:p w14:paraId="1945F0DC" w14:textId="77777777" w:rsidR="00064584" w:rsidRDefault="00064584">
      <w:pPr>
        <w:spacing w:after="40"/>
      </w:pPr>
    </w:p>
    <w:p w14:paraId="2B35EDE9" w14:textId="77777777" w:rsidR="00064584" w:rsidRDefault="00000000">
      <w:r>
        <w:br w:type="page"/>
      </w:r>
    </w:p>
    <w:p w14:paraId="4EF4C0C9" w14:textId="77777777" w:rsidR="00064584" w:rsidRDefault="00000000">
      <w:pPr>
        <w:spacing w:before="200" w:after="80"/>
      </w:pPr>
      <w:r>
        <w:rPr>
          <w:b/>
          <w:color w:val="6B5B95"/>
          <w:sz w:val="25"/>
        </w:rPr>
        <w:lastRenderedPageBreak/>
        <w:t>3.4  Billing, wallet aur stock — L1 aur L2/L3 ka flow ALAG hai</w:t>
      </w:r>
    </w:p>
    <w:tbl>
      <w:tblPr>
        <w:tblW w:w="0" w:type="auto"/>
        <w:jc w:val="center"/>
        <w:tblBorders>
          <w:left w:val="single" w:sz="24" w:space="0" w:color="A93A34"/>
        </w:tblBorders>
        <w:tblLook w:val="04A0" w:firstRow="1" w:lastRow="0" w:firstColumn="1" w:lastColumn="0" w:noHBand="0" w:noVBand="1"/>
      </w:tblPr>
      <w:tblGrid>
        <w:gridCol w:w="9792"/>
      </w:tblGrid>
      <w:tr w:rsidR="00064584" w14:paraId="3E37CE9B" w14:textId="77777777">
        <w:trPr>
          <w:jc w:val="center"/>
        </w:trPr>
        <w:tc>
          <w:tcPr>
            <w:tcW w:w="9792" w:type="dxa"/>
            <w:shd w:val="clear" w:color="auto" w:fill="F6E6E4"/>
          </w:tcPr>
          <w:p w14:paraId="1E94C141" w14:textId="77777777" w:rsidR="00064584" w:rsidRDefault="00000000">
            <w:pPr>
              <w:spacing w:after="60"/>
            </w:pPr>
            <w:r>
              <w:rPr>
                <w:b/>
                <w:color w:val="A93A34"/>
                <w:sz w:val="19"/>
              </w:rPr>
              <w:t>ZAROORI RULE — Do alag model — kabhi mix nahi</w:t>
            </w:r>
          </w:p>
          <w:p w14:paraId="4BC6931C" w14:textId="77777777" w:rsidR="00064584" w:rsidRDefault="00000000">
            <w:pPr>
              <w:spacing w:after="40"/>
            </w:pPr>
            <w:r>
              <w:rPr>
                <w:b/>
                <w:color w:val="1E2A38"/>
                <w:sz w:val="20"/>
              </w:rPr>
              <w:t>L1 = POSTPAID</w:t>
            </w:r>
            <w:r>
              <w:rPr>
                <w:color w:val="1E2A38"/>
                <w:sz w:val="20"/>
              </w:rPr>
              <w:t xml:space="preserve"> (pehle maal, baad me paisa) aur </w:t>
            </w:r>
            <w:r>
              <w:rPr>
                <w:b/>
                <w:color w:val="1E2A38"/>
                <w:sz w:val="20"/>
              </w:rPr>
              <w:t>L2 / L3 = PREPAID</w:t>
            </w:r>
            <w:r>
              <w:rPr>
                <w:color w:val="1E2A38"/>
                <w:sz w:val="20"/>
              </w:rPr>
              <w:t xml:space="preserve"> (pehle paisa, baad me maal).</w:t>
            </w:r>
          </w:p>
          <w:p w14:paraId="1C06715D" w14:textId="77777777" w:rsidR="00064584" w:rsidRDefault="00000000">
            <w:pPr>
              <w:spacing w:after="40"/>
            </w:pPr>
            <w:r>
              <w:rPr>
                <w:color w:val="1E2A38"/>
                <w:sz w:val="20"/>
              </w:rPr>
              <w:t>Ye do bilkul alag flow hain — inka billing, wallet aur limit ka behaviour ek jaisa nahi hai, aur inhe kabhi mila kar nahi chalaya jaayega.</w:t>
            </w:r>
          </w:p>
        </w:tc>
      </w:tr>
    </w:tbl>
    <w:p w14:paraId="7DFDF7A2" w14:textId="77777777" w:rsidR="00064584" w:rsidRDefault="00064584">
      <w:pPr>
        <w:spacing w:after="40"/>
      </w:pPr>
    </w:p>
    <w:tbl>
      <w:tblPr>
        <w:tblStyle w:val="TableGrid"/>
        <w:tblW w:w="0" w:type="auto"/>
        <w:jc w:val="center"/>
        <w:tblLook w:val="04A0" w:firstRow="1" w:lastRow="0" w:firstColumn="1" w:lastColumn="0" w:noHBand="0" w:noVBand="1"/>
      </w:tblPr>
      <w:tblGrid>
        <w:gridCol w:w="1872"/>
        <w:gridCol w:w="3888"/>
        <w:gridCol w:w="3888"/>
      </w:tblGrid>
      <w:tr w:rsidR="00064584" w14:paraId="133A03ED" w14:textId="77777777">
        <w:trPr>
          <w:jc w:val="center"/>
        </w:trPr>
        <w:tc>
          <w:tcPr>
            <w:tcW w:w="1872" w:type="dxa"/>
            <w:shd w:val="clear" w:color="auto" w:fill="1E2A38"/>
          </w:tcPr>
          <w:p w14:paraId="1311EE33" w14:textId="77777777" w:rsidR="00064584" w:rsidRDefault="00064584">
            <w:pPr>
              <w:spacing w:after="40"/>
              <w:jc w:val="center"/>
            </w:pPr>
          </w:p>
        </w:tc>
        <w:tc>
          <w:tcPr>
            <w:tcW w:w="3888" w:type="dxa"/>
            <w:shd w:val="clear" w:color="auto" w:fill="1E2A38"/>
          </w:tcPr>
          <w:p w14:paraId="31EBE72E" w14:textId="77777777" w:rsidR="00064584" w:rsidRDefault="00000000">
            <w:pPr>
              <w:spacing w:after="40"/>
              <w:jc w:val="center"/>
            </w:pPr>
            <w:r>
              <w:rPr>
                <w:b/>
                <w:color w:val="FFFFFF"/>
                <w:sz w:val="19"/>
              </w:rPr>
              <w:t>L1 — POSTPAID</w:t>
            </w:r>
          </w:p>
        </w:tc>
        <w:tc>
          <w:tcPr>
            <w:tcW w:w="3888" w:type="dxa"/>
            <w:shd w:val="clear" w:color="auto" w:fill="1E2A38"/>
          </w:tcPr>
          <w:p w14:paraId="4210A295" w14:textId="77777777" w:rsidR="00064584" w:rsidRDefault="00000000">
            <w:pPr>
              <w:spacing w:after="40"/>
              <w:jc w:val="center"/>
            </w:pPr>
            <w:r>
              <w:rPr>
                <w:b/>
                <w:color w:val="FFFFFF"/>
                <w:sz w:val="19"/>
              </w:rPr>
              <w:t>L2 / L3 — PREPAID</w:t>
            </w:r>
          </w:p>
        </w:tc>
      </w:tr>
      <w:tr w:rsidR="00064584" w14:paraId="00FC2A3F" w14:textId="77777777">
        <w:trPr>
          <w:jc w:val="center"/>
        </w:trPr>
        <w:tc>
          <w:tcPr>
            <w:tcW w:w="1872" w:type="dxa"/>
          </w:tcPr>
          <w:p w14:paraId="33B54DC0" w14:textId="77777777" w:rsidR="00064584" w:rsidRDefault="00000000">
            <w:pPr>
              <w:spacing w:after="40"/>
            </w:pPr>
            <w:r>
              <w:rPr>
                <w:color w:val="1E2A38"/>
                <w:sz w:val="19"/>
              </w:rPr>
              <w:t>Model</w:t>
            </w:r>
          </w:p>
        </w:tc>
        <w:tc>
          <w:tcPr>
            <w:tcW w:w="3888" w:type="dxa"/>
          </w:tcPr>
          <w:p w14:paraId="4D74907F" w14:textId="77777777" w:rsidR="00064584" w:rsidRDefault="00000000">
            <w:pPr>
              <w:spacing w:after="40"/>
            </w:pPr>
            <w:r>
              <w:rPr>
                <w:color w:val="1E2A38"/>
                <w:sz w:val="19"/>
              </w:rPr>
              <w:t>Maal pehle, paisa baad me</w:t>
            </w:r>
          </w:p>
        </w:tc>
        <w:tc>
          <w:tcPr>
            <w:tcW w:w="3888" w:type="dxa"/>
          </w:tcPr>
          <w:p w14:paraId="0BD8387F" w14:textId="77777777" w:rsidR="00064584" w:rsidRDefault="00000000">
            <w:pPr>
              <w:spacing w:after="40"/>
            </w:pPr>
            <w:r>
              <w:rPr>
                <w:color w:val="1E2A38"/>
                <w:sz w:val="19"/>
              </w:rPr>
              <w:t>Paisa pehle, maal baad me</w:t>
            </w:r>
          </w:p>
        </w:tc>
      </w:tr>
      <w:tr w:rsidR="00064584" w14:paraId="279A5A87" w14:textId="77777777">
        <w:trPr>
          <w:jc w:val="center"/>
        </w:trPr>
        <w:tc>
          <w:tcPr>
            <w:tcW w:w="1872" w:type="dxa"/>
            <w:shd w:val="clear" w:color="auto" w:fill="F7F4EA"/>
          </w:tcPr>
          <w:p w14:paraId="64ED58A6" w14:textId="77777777" w:rsidR="00064584" w:rsidRDefault="00000000">
            <w:pPr>
              <w:spacing w:after="40"/>
            </w:pPr>
            <w:r>
              <w:rPr>
                <w:color w:val="1E2A38"/>
                <w:sz w:val="19"/>
              </w:rPr>
              <w:t>Limit</w:t>
            </w:r>
          </w:p>
        </w:tc>
        <w:tc>
          <w:tcPr>
            <w:tcW w:w="3888" w:type="dxa"/>
            <w:shd w:val="clear" w:color="auto" w:fill="F7F4EA"/>
          </w:tcPr>
          <w:p w14:paraId="006EC721" w14:textId="77777777" w:rsidR="00064584" w:rsidRDefault="00000000">
            <w:pPr>
              <w:spacing w:after="40"/>
            </w:pPr>
            <w:r>
              <w:rPr>
                <w:color w:val="1E2A38"/>
                <w:sz w:val="19"/>
              </w:rPr>
              <w:t>Credit limit — har franchise ki apni (Admin set karta). Example ₹15,00,000</w:t>
            </w:r>
          </w:p>
        </w:tc>
        <w:tc>
          <w:tcPr>
            <w:tcW w:w="3888" w:type="dxa"/>
            <w:shd w:val="clear" w:color="auto" w:fill="F7F4EA"/>
          </w:tcPr>
          <w:p w14:paraId="34D9EE5E" w14:textId="77777777" w:rsidR="00064584" w:rsidRDefault="00000000">
            <w:pPr>
              <w:spacing w:after="40"/>
            </w:pPr>
            <w:r>
              <w:rPr>
                <w:color w:val="1E2A38"/>
                <w:sz w:val="19"/>
              </w:rPr>
              <w:t>Credit limit nahi — sirf stock limit</w:t>
            </w:r>
          </w:p>
        </w:tc>
      </w:tr>
      <w:tr w:rsidR="00064584" w14:paraId="4EAA4CFB" w14:textId="77777777">
        <w:trPr>
          <w:jc w:val="center"/>
        </w:trPr>
        <w:tc>
          <w:tcPr>
            <w:tcW w:w="1872" w:type="dxa"/>
          </w:tcPr>
          <w:p w14:paraId="678FABDE" w14:textId="77777777" w:rsidR="00064584" w:rsidRDefault="00000000">
            <w:pPr>
              <w:spacing w:after="40"/>
            </w:pPr>
            <w:r>
              <w:rPr>
                <w:color w:val="1E2A38"/>
                <w:sz w:val="19"/>
              </w:rPr>
              <w:t>Wallet kaise bharta</w:t>
            </w:r>
          </w:p>
        </w:tc>
        <w:tc>
          <w:tcPr>
            <w:tcW w:w="3888" w:type="dxa"/>
          </w:tcPr>
          <w:p w14:paraId="0DC15C66" w14:textId="77777777" w:rsidR="00064584" w:rsidRDefault="00000000">
            <w:pPr>
              <w:spacing w:after="40"/>
            </w:pPr>
            <w:r>
              <w:rPr>
                <w:color w:val="1E2A38"/>
                <w:sz w:val="19"/>
              </w:rPr>
              <w:t>Real money pehle deta hi nahi — wallet minus/plus hota rehta hai</w:t>
            </w:r>
          </w:p>
        </w:tc>
        <w:tc>
          <w:tcPr>
            <w:tcW w:w="3888" w:type="dxa"/>
          </w:tcPr>
          <w:p w14:paraId="4E0270B2" w14:textId="77777777" w:rsidR="00064584" w:rsidRDefault="00000000">
            <w:pPr>
              <w:spacing w:after="40"/>
            </w:pPr>
            <w:r>
              <w:rPr>
                <w:color w:val="1E2A38"/>
                <w:sz w:val="19"/>
              </w:rPr>
              <w:t>Recharge se — pehle paisa daalna padta hai</w:t>
            </w:r>
          </w:p>
        </w:tc>
      </w:tr>
      <w:tr w:rsidR="00064584" w14:paraId="4257F795" w14:textId="77777777">
        <w:trPr>
          <w:jc w:val="center"/>
        </w:trPr>
        <w:tc>
          <w:tcPr>
            <w:tcW w:w="1872" w:type="dxa"/>
            <w:shd w:val="clear" w:color="auto" w:fill="F7F4EA"/>
          </w:tcPr>
          <w:p w14:paraId="76581DBC" w14:textId="77777777" w:rsidR="00064584" w:rsidRDefault="00000000">
            <w:pPr>
              <w:spacing w:after="40"/>
            </w:pPr>
            <w:r>
              <w:rPr>
                <w:color w:val="1E2A38"/>
                <w:sz w:val="19"/>
              </w:rPr>
              <w:t>Billing ka paisa</w:t>
            </w:r>
          </w:p>
        </w:tc>
        <w:tc>
          <w:tcPr>
            <w:tcW w:w="3888" w:type="dxa"/>
            <w:shd w:val="clear" w:color="auto" w:fill="F7F4EA"/>
          </w:tcPr>
          <w:p w14:paraId="2D79AC5C" w14:textId="77777777" w:rsidR="00064584" w:rsidRDefault="00000000">
            <w:pPr>
              <w:spacing w:after="40"/>
            </w:pPr>
            <w:r>
              <w:rPr>
                <w:color w:val="1E2A38"/>
                <w:sz w:val="19"/>
              </w:rPr>
              <w:t>Wallet me minus/plus adjust hota rehta hai, jaise pehle</w:t>
            </w:r>
          </w:p>
        </w:tc>
        <w:tc>
          <w:tcPr>
            <w:tcW w:w="3888" w:type="dxa"/>
            <w:shd w:val="clear" w:color="auto" w:fill="F7F4EA"/>
          </w:tcPr>
          <w:p w14:paraId="2FD61107" w14:textId="77777777" w:rsidR="00064584" w:rsidRDefault="00000000">
            <w:pPr>
              <w:spacing w:after="40"/>
            </w:pPr>
            <w:r>
              <w:rPr>
                <w:color w:val="1E2A38"/>
                <w:sz w:val="19"/>
              </w:rPr>
              <w:t>Wallet me jama hota hai — ye den-dari hai</w:t>
            </w:r>
          </w:p>
        </w:tc>
      </w:tr>
      <w:tr w:rsidR="00064584" w14:paraId="6C3071CE" w14:textId="77777777">
        <w:trPr>
          <w:jc w:val="center"/>
        </w:trPr>
        <w:tc>
          <w:tcPr>
            <w:tcW w:w="1872" w:type="dxa"/>
          </w:tcPr>
          <w:p w14:paraId="43C1F841" w14:textId="77777777" w:rsidR="00064584" w:rsidRDefault="00000000">
            <w:pPr>
              <w:spacing w:after="40"/>
            </w:pPr>
            <w:r>
              <w:rPr>
                <w:color w:val="1E2A38"/>
                <w:sz w:val="19"/>
              </w:rPr>
              <w:t>Commission</w:t>
            </w:r>
          </w:p>
        </w:tc>
        <w:tc>
          <w:tcPr>
            <w:tcW w:w="3888" w:type="dxa"/>
          </w:tcPr>
          <w:p w14:paraId="035DA963" w14:textId="77777777" w:rsidR="00064584" w:rsidRDefault="00000000">
            <w:pPr>
              <w:spacing w:after="40"/>
            </w:pPr>
            <w:r>
              <w:rPr>
                <w:color w:val="1E2A38"/>
                <w:sz w:val="19"/>
              </w:rPr>
              <w:t>Margin ka 50%</w:t>
            </w:r>
          </w:p>
        </w:tc>
        <w:tc>
          <w:tcPr>
            <w:tcW w:w="3888" w:type="dxa"/>
          </w:tcPr>
          <w:p w14:paraId="3B37F14A" w14:textId="77777777" w:rsidR="00064584" w:rsidRDefault="00000000">
            <w:pPr>
              <w:spacing w:after="40"/>
            </w:pPr>
            <w:r>
              <w:rPr>
                <w:color w:val="1E2A38"/>
                <w:sz w:val="19"/>
              </w:rPr>
              <w:t>Margin ka 50% — den-dari me adjust ho jaata hai</w:t>
            </w:r>
          </w:p>
        </w:tc>
      </w:tr>
      <w:tr w:rsidR="00064584" w14:paraId="328107F5" w14:textId="77777777">
        <w:trPr>
          <w:jc w:val="center"/>
        </w:trPr>
        <w:tc>
          <w:tcPr>
            <w:tcW w:w="1872" w:type="dxa"/>
            <w:shd w:val="clear" w:color="auto" w:fill="F7F4EA"/>
          </w:tcPr>
          <w:p w14:paraId="198AE872" w14:textId="77777777" w:rsidR="00064584" w:rsidRDefault="00000000">
            <w:pPr>
              <w:spacing w:after="40"/>
            </w:pPr>
            <w:r>
              <w:rPr>
                <w:color w:val="1E2A38"/>
                <w:sz w:val="19"/>
              </w:rPr>
              <w:t>Upar paisa dena</w:t>
            </w:r>
          </w:p>
        </w:tc>
        <w:tc>
          <w:tcPr>
            <w:tcW w:w="3888" w:type="dxa"/>
            <w:shd w:val="clear" w:color="auto" w:fill="F7F4EA"/>
          </w:tcPr>
          <w:p w14:paraId="01041397" w14:textId="77777777" w:rsidR="00064584" w:rsidRDefault="00000000">
            <w:pPr>
              <w:spacing w:after="40"/>
            </w:pPr>
            <w:r>
              <w:rPr>
                <w:color w:val="1E2A38"/>
                <w:sz w:val="19"/>
              </w:rPr>
              <w:t>Wallet-to-wallet transfer</w:t>
            </w:r>
          </w:p>
        </w:tc>
        <w:tc>
          <w:tcPr>
            <w:tcW w:w="3888" w:type="dxa"/>
            <w:shd w:val="clear" w:color="auto" w:fill="F7F4EA"/>
          </w:tcPr>
          <w:p w14:paraId="147047D9" w14:textId="77777777" w:rsidR="00064584" w:rsidRDefault="00000000">
            <w:pPr>
              <w:spacing w:after="40"/>
            </w:pPr>
            <w:r>
              <w:rPr>
                <w:color w:val="1E2A38"/>
                <w:sz w:val="19"/>
              </w:rPr>
              <w:t>Wallet-to-wallet transfer</w:t>
            </w:r>
          </w:p>
        </w:tc>
      </w:tr>
    </w:tbl>
    <w:p w14:paraId="1B1B02DB" w14:textId="77777777" w:rsidR="00064584" w:rsidRDefault="00064584">
      <w:pPr>
        <w:spacing w:after="60"/>
      </w:pPr>
    </w:p>
    <w:p w14:paraId="76495A45" w14:textId="77777777" w:rsidR="00064584" w:rsidRDefault="00000000">
      <w:pPr>
        <w:spacing w:before="160" w:after="60"/>
      </w:pPr>
      <w:r>
        <w:rPr>
          <w:b/>
          <w:color w:val="1E2A38"/>
          <w:sz w:val="22"/>
        </w:rPr>
        <w:t>L2 / L3 ka example — ₹2 lakh recharge</w:t>
      </w:r>
    </w:p>
    <w:tbl>
      <w:tblPr>
        <w:tblStyle w:val="TableGrid"/>
        <w:tblW w:w="0" w:type="auto"/>
        <w:jc w:val="center"/>
        <w:tblLook w:val="04A0" w:firstRow="1" w:lastRow="0" w:firstColumn="1" w:lastColumn="0" w:noHBand="0" w:noVBand="1"/>
      </w:tblPr>
      <w:tblGrid>
        <w:gridCol w:w="2448"/>
        <w:gridCol w:w="1584"/>
        <w:gridCol w:w="1584"/>
        <w:gridCol w:w="1584"/>
        <w:gridCol w:w="2592"/>
      </w:tblGrid>
      <w:tr w:rsidR="00064584" w14:paraId="72721427" w14:textId="77777777">
        <w:trPr>
          <w:jc w:val="center"/>
        </w:trPr>
        <w:tc>
          <w:tcPr>
            <w:tcW w:w="2448" w:type="dxa"/>
            <w:shd w:val="clear" w:color="auto" w:fill="1E2A38"/>
          </w:tcPr>
          <w:p w14:paraId="7718EEEE" w14:textId="77777777" w:rsidR="00064584" w:rsidRDefault="00000000">
            <w:pPr>
              <w:spacing w:after="40"/>
              <w:jc w:val="center"/>
            </w:pPr>
            <w:r>
              <w:rPr>
                <w:b/>
                <w:color w:val="FFFFFF"/>
                <w:sz w:val="17"/>
              </w:rPr>
              <w:t>Step</w:t>
            </w:r>
          </w:p>
        </w:tc>
        <w:tc>
          <w:tcPr>
            <w:tcW w:w="1584" w:type="dxa"/>
            <w:shd w:val="clear" w:color="auto" w:fill="1E2A38"/>
          </w:tcPr>
          <w:p w14:paraId="12930B3D" w14:textId="77777777" w:rsidR="00064584" w:rsidRDefault="00000000">
            <w:pPr>
              <w:spacing w:after="40"/>
              <w:jc w:val="center"/>
            </w:pPr>
            <w:r>
              <w:rPr>
                <w:b/>
                <w:color w:val="FFFFFF"/>
                <w:sz w:val="17"/>
              </w:rPr>
              <w:t>Wallet</w:t>
            </w:r>
          </w:p>
        </w:tc>
        <w:tc>
          <w:tcPr>
            <w:tcW w:w="1584" w:type="dxa"/>
            <w:shd w:val="clear" w:color="auto" w:fill="1E2A38"/>
          </w:tcPr>
          <w:p w14:paraId="2E22D07E" w14:textId="77777777" w:rsidR="00064584" w:rsidRDefault="00000000">
            <w:pPr>
              <w:spacing w:after="40"/>
              <w:jc w:val="center"/>
            </w:pPr>
            <w:r>
              <w:rPr>
                <w:b/>
                <w:color w:val="FFFFFF"/>
                <w:sz w:val="17"/>
              </w:rPr>
              <w:t>Stock</w:t>
            </w:r>
          </w:p>
        </w:tc>
        <w:tc>
          <w:tcPr>
            <w:tcW w:w="1584" w:type="dxa"/>
            <w:shd w:val="clear" w:color="auto" w:fill="1E2A38"/>
          </w:tcPr>
          <w:p w14:paraId="08A5477F" w14:textId="77777777" w:rsidR="00064584" w:rsidRDefault="00000000">
            <w:pPr>
              <w:spacing w:after="40"/>
              <w:jc w:val="center"/>
            </w:pPr>
            <w:r>
              <w:rPr>
                <w:b/>
                <w:color w:val="FFFFFF"/>
                <w:sz w:val="17"/>
              </w:rPr>
              <w:t>Commission</w:t>
            </w:r>
          </w:p>
        </w:tc>
        <w:tc>
          <w:tcPr>
            <w:tcW w:w="2592" w:type="dxa"/>
            <w:shd w:val="clear" w:color="auto" w:fill="1E2A38"/>
          </w:tcPr>
          <w:p w14:paraId="47B47ED2" w14:textId="77777777" w:rsidR="00064584" w:rsidRDefault="00000000">
            <w:pPr>
              <w:spacing w:after="40"/>
              <w:jc w:val="center"/>
            </w:pPr>
            <w:r>
              <w:rPr>
                <w:b/>
                <w:color w:val="FFFFFF"/>
                <w:sz w:val="17"/>
              </w:rPr>
              <w:t>Kya hua</w:t>
            </w:r>
          </w:p>
        </w:tc>
      </w:tr>
      <w:tr w:rsidR="00064584" w14:paraId="6D0F2285" w14:textId="77777777">
        <w:trPr>
          <w:jc w:val="center"/>
        </w:trPr>
        <w:tc>
          <w:tcPr>
            <w:tcW w:w="2448" w:type="dxa"/>
          </w:tcPr>
          <w:p w14:paraId="1D7C2284" w14:textId="77777777" w:rsidR="00064584" w:rsidRDefault="00000000">
            <w:pPr>
              <w:spacing w:after="40"/>
            </w:pPr>
            <w:r>
              <w:rPr>
                <w:color w:val="1E2A38"/>
                <w:sz w:val="17"/>
              </w:rPr>
              <w:t>Wallet recharge ₹2,00,000</w:t>
            </w:r>
          </w:p>
        </w:tc>
        <w:tc>
          <w:tcPr>
            <w:tcW w:w="1584" w:type="dxa"/>
          </w:tcPr>
          <w:p w14:paraId="3E44EFA7" w14:textId="77777777" w:rsidR="00064584" w:rsidRDefault="00000000">
            <w:pPr>
              <w:spacing w:after="40"/>
            </w:pPr>
            <w:r>
              <w:rPr>
                <w:color w:val="1E2A38"/>
                <w:sz w:val="17"/>
              </w:rPr>
              <w:t>₹2,00,000</w:t>
            </w:r>
          </w:p>
        </w:tc>
        <w:tc>
          <w:tcPr>
            <w:tcW w:w="1584" w:type="dxa"/>
          </w:tcPr>
          <w:p w14:paraId="75AAC15E" w14:textId="77777777" w:rsidR="00064584" w:rsidRDefault="00000000">
            <w:pPr>
              <w:spacing w:after="40"/>
            </w:pPr>
            <w:r>
              <w:rPr>
                <w:color w:val="1E2A38"/>
                <w:sz w:val="17"/>
              </w:rPr>
              <w:t>₹0</w:t>
            </w:r>
          </w:p>
        </w:tc>
        <w:tc>
          <w:tcPr>
            <w:tcW w:w="1584" w:type="dxa"/>
          </w:tcPr>
          <w:p w14:paraId="32C91BF9" w14:textId="77777777" w:rsidR="00064584" w:rsidRDefault="00000000">
            <w:pPr>
              <w:spacing w:after="40"/>
            </w:pPr>
            <w:r>
              <w:rPr>
                <w:color w:val="1E2A38"/>
                <w:sz w:val="17"/>
              </w:rPr>
              <w:t>₹0</w:t>
            </w:r>
          </w:p>
        </w:tc>
        <w:tc>
          <w:tcPr>
            <w:tcW w:w="2592" w:type="dxa"/>
          </w:tcPr>
          <w:p w14:paraId="6842FDCA" w14:textId="77777777" w:rsidR="00064584" w:rsidRDefault="00000000">
            <w:pPr>
              <w:spacing w:after="40"/>
            </w:pPr>
            <w:r>
              <w:rPr>
                <w:color w:val="1E2A38"/>
                <w:sz w:val="17"/>
              </w:rPr>
              <w:t>Pehle paisa daala</w:t>
            </w:r>
          </w:p>
        </w:tc>
      </w:tr>
      <w:tr w:rsidR="00064584" w14:paraId="09693BE6" w14:textId="77777777">
        <w:trPr>
          <w:jc w:val="center"/>
        </w:trPr>
        <w:tc>
          <w:tcPr>
            <w:tcW w:w="2448" w:type="dxa"/>
            <w:shd w:val="clear" w:color="auto" w:fill="F7F4EA"/>
          </w:tcPr>
          <w:p w14:paraId="78AC36FB" w14:textId="77777777" w:rsidR="00064584" w:rsidRDefault="00000000">
            <w:pPr>
              <w:spacing w:after="40"/>
            </w:pPr>
            <w:r>
              <w:rPr>
                <w:color w:val="1E2A38"/>
                <w:sz w:val="17"/>
              </w:rPr>
              <w:t>Stock request — maal uthaya</w:t>
            </w:r>
          </w:p>
        </w:tc>
        <w:tc>
          <w:tcPr>
            <w:tcW w:w="1584" w:type="dxa"/>
            <w:shd w:val="clear" w:color="auto" w:fill="F7F4EA"/>
          </w:tcPr>
          <w:p w14:paraId="01C64654" w14:textId="77777777" w:rsidR="00064584" w:rsidRDefault="00000000">
            <w:pPr>
              <w:spacing w:after="40"/>
            </w:pPr>
            <w:r>
              <w:rPr>
                <w:color w:val="1E2A38"/>
                <w:sz w:val="17"/>
              </w:rPr>
              <w:t>₹0</w:t>
            </w:r>
          </w:p>
        </w:tc>
        <w:tc>
          <w:tcPr>
            <w:tcW w:w="1584" w:type="dxa"/>
            <w:shd w:val="clear" w:color="auto" w:fill="F7F4EA"/>
          </w:tcPr>
          <w:p w14:paraId="2E84C3D5" w14:textId="77777777" w:rsidR="00064584" w:rsidRDefault="00000000">
            <w:pPr>
              <w:spacing w:after="40"/>
            </w:pPr>
            <w:r>
              <w:rPr>
                <w:color w:val="1E2A38"/>
                <w:sz w:val="17"/>
              </w:rPr>
              <w:t>₹2,00,000</w:t>
            </w:r>
          </w:p>
        </w:tc>
        <w:tc>
          <w:tcPr>
            <w:tcW w:w="1584" w:type="dxa"/>
            <w:shd w:val="clear" w:color="auto" w:fill="F7F4EA"/>
          </w:tcPr>
          <w:p w14:paraId="36598884" w14:textId="77777777" w:rsidR="00064584" w:rsidRDefault="00000000">
            <w:pPr>
              <w:spacing w:after="40"/>
            </w:pPr>
            <w:r>
              <w:rPr>
                <w:color w:val="1E2A38"/>
                <w:sz w:val="17"/>
              </w:rPr>
              <w:t>₹0</w:t>
            </w:r>
          </w:p>
        </w:tc>
        <w:tc>
          <w:tcPr>
            <w:tcW w:w="2592" w:type="dxa"/>
            <w:shd w:val="clear" w:color="auto" w:fill="F7F4EA"/>
          </w:tcPr>
          <w:p w14:paraId="23D6FB09" w14:textId="77777777" w:rsidR="00064584" w:rsidRDefault="00000000">
            <w:pPr>
              <w:spacing w:after="40"/>
            </w:pPr>
            <w:r>
              <w:rPr>
                <w:color w:val="1E2A38"/>
                <w:sz w:val="17"/>
              </w:rPr>
              <w:t>Paisa maal me convert</w:t>
            </w:r>
          </w:p>
        </w:tc>
      </w:tr>
      <w:tr w:rsidR="00064584" w14:paraId="4C0C6E27" w14:textId="77777777">
        <w:trPr>
          <w:jc w:val="center"/>
        </w:trPr>
        <w:tc>
          <w:tcPr>
            <w:tcW w:w="2448" w:type="dxa"/>
          </w:tcPr>
          <w:p w14:paraId="252B9FCD" w14:textId="77777777" w:rsidR="00064584" w:rsidRDefault="00000000">
            <w:pPr>
              <w:spacing w:after="40"/>
            </w:pPr>
            <w:r>
              <w:rPr>
                <w:color w:val="1E2A38"/>
                <w:sz w:val="17"/>
              </w:rPr>
              <w:t>₹1,00,000 ka maal becha</w:t>
            </w:r>
          </w:p>
        </w:tc>
        <w:tc>
          <w:tcPr>
            <w:tcW w:w="1584" w:type="dxa"/>
          </w:tcPr>
          <w:p w14:paraId="159E4C9F" w14:textId="77777777" w:rsidR="00064584" w:rsidRDefault="00000000">
            <w:pPr>
              <w:spacing w:after="40"/>
            </w:pPr>
            <w:r>
              <w:rPr>
                <w:color w:val="1E2A38"/>
                <w:sz w:val="17"/>
              </w:rPr>
              <w:t>₹1,00,000</w:t>
            </w:r>
          </w:p>
        </w:tc>
        <w:tc>
          <w:tcPr>
            <w:tcW w:w="1584" w:type="dxa"/>
          </w:tcPr>
          <w:p w14:paraId="74EE3EBC" w14:textId="77777777" w:rsidR="00064584" w:rsidRDefault="00000000">
            <w:pPr>
              <w:spacing w:after="40"/>
            </w:pPr>
            <w:r>
              <w:rPr>
                <w:color w:val="1E2A38"/>
                <w:sz w:val="17"/>
              </w:rPr>
              <w:t>₹1,00,000</w:t>
            </w:r>
          </w:p>
        </w:tc>
        <w:tc>
          <w:tcPr>
            <w:tcW w:w="1584" w:type="dxa"/>
          </w:tcPr>
          <w:p w14:paraId="72E99D5E" w14:textId="77777777" w:rsidR="00064584" w:rsidRDefault="00000000">
            <w:pPr>
              <w:spacing w:after="40"/>
            </w:pPr>
            <w:r>
              <w:rPr>
                <w:color w:val="1E2A38"/>
                <w:sz w:val="17"/>
              </w:rPr>
              <w:t>₹50,000</w:t>
            </w:r>
          </w:p>
        </w:tc>
        <w:tc>
          <w:tcPr>
            <w:tcW w:w="2592" w:type="dxa"/>
          </w:tcPr>
          <w:p w14:paraId="07470EB8" w14:textId="77777777" w:rsidR="00064584" w:rsidRDefault="00000000">
            <w:pPr>
              <w:spacing w:after="40"/>
            </w:pPr>
            <w:r>
              <w:rPr>
                <w:color w:val="1E2A38"/>
                <w:sz w:val="17"/>
              </w:rPr>
              <w:t>Billing ka paisa wallet me — ye den-dari hai. Saath me commission bana.</w:t>
            </w:r>
          </w:p>
        </w:tc>
      </w:tr>
    </w:tbl>
    <w:p w14:paraId="13EAA8AF" w14:textId="77777777" w:rsidR="00064584" w:rsidRDefault="00064584">
      <w:pPr>
        <w:spacing w:after="60"/>
      </w:pPr>
    </w:p>
    <w:tbl>
      <w:tblPr>
        <w:tblW w:w="0" w:type="auto"/>
        <w:jc w:val="center"/>
        <w:tblBorders>
          <w:left w:val="single" w:sz="24" w:space="0" w:color="6B5B95"/>
        </w:tblBorders>
        <w:tblLook w:val="04A0" w:firstRow="1" w:lastRow="0" w:firstColumn="1" w:lastColumn="0" w:noHBand="0" w:noVBand="1"/>
      </w:tblPr>
      <w:tblGrid>
        <w:gridCol w:w="9792"/>
      </w:tblGrid>
      <w:tr w:rsidR="00064584" w14:paraId="3C58E577" w14:textId="77777777">
        <w:trPr>
          <w:jc w:val="center"/>
        </w:trPr>
        <w:tc>
          <w:tcPr>
            <w:tcW w:w="9792" w:type="dxa"/>
            <w:shd w:val="clear" w:color="auto" w:fill="EFEBF5"/>
          </w:tcPr>
          <w:p w14:paraId="2C56053C" w14:textId="77777777" w:rsidR="00064584" w:rsidRDefault="00000000">
            <w:pPr>
              <w:spacing w:after="60"/>
            </w:pPr>
            <w:r>
              <w:rPr>
                <w:b/>
                <w:color w:val="6B5B95"/>
                <w:sz w:val="19"/>
              </w:rPr>
              <w:t>RULE — Paisa upar kaise jaata hai</w:t>
            </w:r>
          </w:p>
          <w:p w14:paraId="7B13A975" w14:textId="77777777" w:rsidR="00064584" w:rsidRDefault="00000000">
            <w:pPr>
              <w:spacing w:after="40"/>
            </w:pPr>
            <w:r>
              <w:rPr>
                <w:color w:val="1E2A38"/>
                <w:sz w:val="20"/>
              </w:rPr>
              <w:t xml:space="preserve">Jab L2/L3 ko MWH ya WH ko paisa dena hota hai, wo </w:t>
            </w:r>
            <w:r>
              <w:rPr>
                <w:b/>
                <w:color w:val="1E2A38"/>
                <w:sz w:val="20"/>
              </w:rPr>
              <w:t>wallet-to-wallet transfer</w:t>
            </w:r>
            <w:r>
              <w:rPr>
                <w:color w:val="1E2A38"/>
                <w:sz w:val="20"/>
              </w:rPr>
              <w:t xml:space="preserve"> se jaata hai. Commission wallet ka paisa bhi isi me adjust ho jaata hai — cash haath se nahi chalta.</w:t>
            </w:r>
          </w:p>
        </w:tc>
      </w:tr>
    </w:tbl>
    <w:p w14:paraId="3967D8BA" w14:textId="77777777" w:rsidR="00064584" w:rsidRDefault="00064584">
      <w:pPr>
        <w:spacing w:after="40"/>
      </w:pPr>
    </w:p>
    <w:p w14:paraId="5FF230E2" w14:textId="77777777" w:rsidR="00064584" w:rsidRDefault="00000000">
      <w:pPr>
        <w:spacing w:before="160" w:after="60"/>
      </w:pPr>
      <w:r>
        <w:rPr>
          <w:b/>
          <w:color w:val="1E2A38"/>
          <w:sz w:val="22"/>
        </w:rPr>
        <w:t>Margin split aur commission</w:t>
      </w:r>
    </w:p>
    <w:p w14:paraId="694A3BB8" w14:textId="77777777" w:rsidR="00064584" w:rsidRDefault="00000000">
      <w:pPr>
        <w:pStyle w:val="ListBullet"/>
        <w:spacing w:after="60"/>
      </w:pPr>
      <w:r>
        <w:rPr>
          <w:b/>
          <w:color w:val="1E2A38"/>
        </w:rPr>
        <w:t>Mini-WH → L1 / L2 / L3 / customer</w:t>
      </w:r>
      <w:r>
        <w:rPr>
          <w:color w:val="1E2A38"/>
        </w:rPr>
        <w:t xml:space="preserve"> = 50/50</w:t>
      </w:r>
    </w:p>
    <w:p w14:paraId="5FE1F814" w14:textId="77777777" w:rsidR="00064584" w:rsidRDefault="00000000">
      <w:pPr>
        <w:pStyle w:val="ListBullet"/>
        <w:spacing w:after="60"/>
      </w:pPr>
      <w:r>
        <w:rPr>
          <w:b/>
          <w:color w:val="1E2A38"/>
        </w:rPr>
        <w:t>L1 → customer</w:t>
      </w:r>
      <w:r>
        <w:rPr>
          <w:color w:val="1E2A38"/>
        </w:rPr>
        <w:t xml:space="preserve"> = 50/50</w:t>
      </w:r>
    </w:p>
    <w:p w14:paraId="7AF7093A" w14:textId="77777777" w:rsidR="00064584" w:rsidRDefault="00000000">
      <w:pPr>
        <w:pStyle w:val="ListBullet"/>
        <w:spacing w:after="60"/>
      </w:pPr>
      <w:r>
        <w:rPr>
          <w:b/>
          <w:color w:val="1E2A38"/>
        </w:rPr>
        <w:t>L1 → L2 ya L1 → L3</w:t>
      </w:r>
      <w:r>
        <w:rPr>
          <w:color w:val="1E2A38"/>
        </w:rPr>
        <w:t xml:space="preserve"> (chain me neeche) = price ladder se, 50/50 nahi</w:t>
      </w:r>
    </w:p>
    <w:p w14:paraId="722A00D6" w14:textId="77777777" w:rsidR="00064584" w:rsidRDefault="00000000">
      <w:pPr>
        <w:pStyle w:val="ListBullet"/>
        <w:spacing w:after="60"/>
      </w:pPr>
      <w:r>
        <w:rPr>
          <w:b/>
          <w:color w:val="1E2A38"/>
        </w:rPr>
        <w:t>L2 → L3 jaisi koi sale hoti hi nahi</w:t>
      </w:r>
      <w:r>
        <w:rPr>
          <w:color w:val="1E2A38"/>
        </w:rPr>
        <w:t xml:space="preserve"> — dono L1 ke neeche alag branch hain</w:t>
      </w:r>
    </w:p>
    <w:p w14:paraId="506EFADE" w14:textId="77777777" w:rsidR="00064584" w:rsidRDefault="00000000">
      <w:pPr>
        <w:pStyle w:val="ListBullet"/>
        <w:spacing w:after="60"/>
      </w:pPr>
      <w:r>
        <w:rPr>
          <w:color w:val="1E2A38"/>
        </w:rPr>
        <w:t xml:space="preserve">L2/L3 ka commission </w:t>
      </w:r>
      <w:r>
        <w:rPr>
          <w:b/>
          <w:color w:val="1E2A38"/>
        </w:rPr>
        <w:t>stock approve hote hi</w:t>
      </w:r>
      <w:r>
        <w:rPr>
          <w:color w:val="1E2A38"/>
        </w:rPr>
        <w:t xml:space="preserve"> ban jaata hai</w:t>
      </w:r>
    </w:p>
    <w:p w14:paraId="4C9AEA7E" w14:textId="77777777" w:rsidR="00064584" w:rsidRDefault="00000000">
      <w:pPr>
        <w:spacing w:before="160" w:after="60"/>
      </w:pPr>
      <w:r>
        <w:rPr>
          <w:b/>
          <w:color w:val="1E2A38"/>
          <w:sz w:val="22"/>
        </w:rPr>
        <w:lastRenderedPageBreak/>
        <w:t>Har franchise ke chaar balance</w:t>
      </w:r>
    </w:p>
    <w:tbl>
      <w:tblPr>
        <w:tblStyle w:val="TableGrid"/>
        <w:tblW w:w="0" w:type="auto"/>
        <w:jc w:val="center"/>
        <w:tblLook w:val="04A0" w:firstRow="1" w:lastRow="0" w:firstColumn="1" w:lastColumn="0" w:noHBand="0" w:noVBand="1"/>
      </w:tblPr>
      <w:tblGrid>
        <w:gridCol w:w="2448"/>
        <w:gridCol w:w="4896"/>
        <w:gridCol w:w="2448"/>
      </w:tblGrid>
      <w:tr w:rsidR="00064584" w14:paraId="75748219" w14:textId="77777777">
        <w:trPr>
          <w:jc w:val="center"/>
        </w:trPr>
        <w:tc>
          <w:tcPr>
            <w:tcW w:w="2448" w:type="dxa"/>
            <w:shd w:val="clear" w:color="auto" w:fill="1E2A38"/>
          </w:tcPr>
          <w:p w14:paraId="6E22C76D" w14:textId="77777777" w:rsidR="00064584" w:rsidRDefault="00000000">
            <w:pPr>
              <w:spacing w:after="40"/>
              <w:jc w:val="center"/>
            </w:pPr>
            <w:r>
              <w:rPr>
                <w:b/>
                <w:color w:val="FFFFFF"/>
                <w:sz w:val="19"/>
              </w:rPr>
              <w:t>Balance</w:t>
            </w:r>
          </w:p>
        </w:tc>
        <w:tc>
          <w:tcPr>
            <w:tcW w:w="4896" w:type="dxa"/>
            <w:shd w:val="clear" w:color="auto" w:fill="1E2A38"/>
          </w:tcPr>
          <w:p w14:paraId="474990C4" w14:textId="77777777" w:rsidR="00064584" w:rsidRDefault="00000000">
            <w:pPr>
              <w:spacing w:after="40"/>
              <w:jc w:val="center"/>
            </w:pPr>
            <w:r>
              <w:rPr>
                <w:b/>
                <w:color w:val="FFFFFF"/>
                <w:sz w:val="19"/>
              </w:rPr>
              <w:t>Kya hai</w:t>
            </w:r>
          </w:p>
        </w:tc>
        <w:tc>
          <w:tcPr>
            <w:tcW w:w="2448" w:type="dxa"/>
            <w:shd w:val="clear" w:color="auto" w:fill="1E2A38"/>
          </w:tcPr>
          <w:p w14:paraId="6C4385E5" w14:textId="77777777" w:rsidR="00064584" w:rsidRDefault="00000000">
            <w:pPr>
              <w:spacing w:after="40"/>
              <w:jc w:val="center"/>
            </w:pPr>
            <w:r>
              <w:rPr>
                <w:b/>
                <w:color w:val="FFFFFF"/>
                <w:sz w:val="19"/>
              </w:rPr>
              <w:t>Kis pe lagta hai</w:t>
            </w:r>
          </w:p>
        </w:tc>
      </w:tr>
      <w:tr w:rsidR="00064584" w14:paraId="2E7F5803" w14:textId="77777777">
        <w:trPr>
          <w:jc w:val="center"/>
        </w:trPr>
        <w:tc>
          <w:tcPr>
            <w:tcW w:w="2448" w:type="dxa"/>
          </w:tcPr>
          <w:p w14:paraId="11AFE61B" w14:textId="77777777" w:rsidR="00064584" w:rsidRDefault="00000000">
            <w:pPr>
              <w:spacing w:after="40"/>
            </w:pPr>
            <w:r>
              <w:rPr>
                <w:color w:val="1E2A38"/>
                <w:sz w:val="19"/>
              </w:rPr>
              <w:t>Inventory / credit limit</w:t>
            </w:r>
          </w:p>
        </w:tc>
        <w:tc>
          <w:tcPr>
            <w:tcW w:w="4896" w:type="dxa"/>
          </w:tcPr>
          <w:p w14:paraId="241B5860" w14:textId="77777777" w:rsidR="00064584" w:rsidRDefault="00000000">
            <w:pPr>
              <w:spacing w:after="40"/>
            </w:pPr>
            <w:r>
              <w:rPr>
                <w:color w:val="1E2A38"/>
                <w:sz w:val="19"/>
              </w:rPr>
              <w:t>Bina paisa diye kitna maal utha sakte</w:t>
            </w:r>
          </w:p>
        </w:tc>
        <w:tc>
          <w:tcPr>
            <w:tcW w:w="2448" w:type="dxa"/>
          </w:tcPr>
          <w:p w14:paraId="481A280D" w14:textId="77777777" w:rsidR="00064584" w:rsidRDefault="00000000">
            <w:pPr>
              <w:spacing w:after="40"/>
            </w:pPr>
            <w:r>
              <w:rPr>
                <w:color w:val="1E2A38"/>
                <w:sz w:val="19"/>
              </w:rPr>
              <w:t>Sirf L1 (postpaid)</w:t>
            </w:r>
          </w:p>
        </w:tc>
      </w:tr>
      <w:tr w:rsidR="00064584" w14:paraId="5C34FB3C" w14:textId="77777777">
        <w:trPr>
          <w:jc w:val="center"/>
        </w:trPr>
        <w:tc>
          <w:tcPr>
            <w:tcW w:w="2448" w:type="dxa"/>
            <w:shd w:val="clear" w:color="auto" w:fill="F7F4EA"/>
          </w:tcPr>
          <w:p w14:paraId="66602409" w14:textId="77777777" w:rsidR="00064584" w:rsidRDefault="00000000">
            <w:pPr>
              <w:spacing w:after="40"/>
            </w:pPr>
            <w:r>
              <w:rPr>
                <w:color w:val="1E2A38"/>
                <w:sz w:val="19"/>
              </w:rPr>
              <w:t>Main wallet</w:t>
            </w:r>
          </w:p>
        </w:tc>
        <w:tc>
          <w:tcPr>
            <w:tcW w:w="4896" w:type="dxa"/>
            <w:shd w:val="clear" w:color="auto" w:fill="F7F4EA"/>
          </w:tcPr>
          <w:p w14:paraId="115348E9" w14:textId="77777777" w:rsidR="00064584" w:rsidRDefault="00000000">
            <w:pPr>
              <w:spacing w:after="40"/>
            </w:pPr>
            <w:r>
              <w:rPr>
                <w:color w:val="1E2A38"/>
                <w:sz w:val="19"/>
              </w:rPr>
              <w:t>L2/L3 me: recharge se plus, maal uthane pe minus, billing se wapas plus (den-dari)</w:t>
            </w:r>
          </w:p>
        </w:tc>
        <w:tc>
          <w:tcPr>
            <w:tcW w:w="2448" w:type="dxa"/>
            <w:shd w:val="clear" w:color="auto" w:fill="F7F4EA"/>
          </w:tcPr>
          <w:p w14:paraId="4320CBBD" w14:textId="77777777" w:rsidR="00064584" w:rsidRDefault="00000000">
            <w:pPr>
              <w:spacing w:after="40"/>
            </w:pPr>
            <w:r>
              <w:rPr>
                <w:color w:val="1E2A38"/>
                <w:sz w:val="19"/>
              </w:rPr>
              <w:t>L2 · L3 (prepaid)</w:t>
            </w:r>
          </w:p>
        </w:tc>
      </w:tr>
      <w:tr w:rsidR="00064584" w14:paraId="523C9DA2" w14:textId="77777777">
        <w:trPr>
          <w:jc w:val="center"/>
        </w:trPr>
        <w:tc>
          <w:tcPr>
            <w:tcW w:w="2448" w:type="dxa"/>
          </w:tcPr>
          <w:p w14:paraId="77970403" w14:textId="77777777" w:rsidR="00064584" w:rsidRDefault="00000000">
            <w:pPr>
              <w:spacing w:after="40"/>
            </w:pPr>
            <w:r>
              <w:rPr>
                <w:color w:val="1E2A38"/>
                <w:sz w:val="19"/>
              </w:rPr>
              <w:t>Commission wallet</w:t>
            </w:r>
          </w:p>
        </w:tc>
        <w:tc>
          <w:tcPr>
            <w:tcW w:w="4896" w:type="dxa"/>
          </w:tcPr>
          <w:p w14:paraId="7781D169" w14:textId="77777777" w:rsidR="00064584" w:rsidRDefault="00000000">
            <w:pPr>
              <w:spacing w:after="40"/>
            </w:pPr>
            <w:r>
              <w:rPr>
                <w:color w:val="1E2A38"/>
                <w:sz w:val="19"/>
              </w:rPr>
              <w:t>Margin ka apna hissa (50%)</w:t>
            </w:r>
          </w:p>
        </w:tc>
        <w:tc>
          <w:tcPr>
            <w:tcW w:w="2448" w:type="dxa"/>
          </w:tcPr>
          <w:p w14:paraId="4A4B9FC1" w14:textId="77777777" w:rsidR="00064584" w:rsidRDefault="00000000">
            <w:pPr>
              <w:spacing w:after="40"/>
            </w:pPr>
            <w:r>
              <w:rPr>
                <w:color w:val="1E2A38"/>
                <w:sz w:val="19"/>
              </w:rPr>
              <w:t>Sab levels</w:t>
            </w:r>
          </w:p>
        </w:tc>
      </w:tr>
      <w:tr w:rsidR="00064584" w14:paraId="3CC55BB1" w14:textId="77777777">
        <w:trPr>
          <w:jc w:val="center"/>
        </w:trPr>
        <w:tc>
          <w:tcPr>
            <w:tcW w:w="2448" w:type="dxa"/>
            <w:shd w:val="clear" w:color="auto" w:fill="F7F4EA"/>
          </w:tcPr>
          <w:p w14:paraId="7A78269E" w14:textId="77777777" w:rsidR="00064584" w:rsidRDefault="00000000">
            <w:pPr>
              <w:spacing w:after="40"/>
            </w:pPr>
            <w:r>
              <w:rPr>
                <w:color w:val="1E2A38"/>
                <w:sz w:val="19"/>
              </w:rPr>
              <w:t>Retail profit wallet</w:t>
            </w:r>
          </w:p>
        </w:tc>
        <w:tc>
          <w:tcPr>
            <w:tcW w:w="4896" w:type="dxa"/>
            <w:shd w:val="clear" w:color="auto" w:fill="F7F4EA"/>
          </w:tcPr>
          <w:p w14:paraId="6E6E6246" w14:textId="77777777" w:rsidR="00064584" w:rsidRDefault="00000000">
            <w:pPr>
              <w:spacing w:after="40"/>
            </w:pPr>
            <w:r>
              <w:rPr>
                <w:color w:val="1E2A38"/>
                <w:sz w:val="19"/>
              </w:rPr>
              <w:t>Standard price se upar becha to extra profit — sirf dikhta hai</w:t>
            </w:r>
          </w:p>
        </w:tc>
        <w:tc>
          <w:tcPr>
            <w:tcW w:w="2448" w:type="dxa"/>
            <w:shd w:val="clear" w:color="auto" w:fill="F7F4EA"/>
          </w:tcPr>
          <w:p w14:paraId="1BBD0068" w14:textId="77777777" w:rsidR="00064584" w:rsidRDefault="00000000">
            <w:pPr>
              <w:spacing w:after="40"/>
            </w:pPr>
            <w:r>
              <w:rPr>
                <w:color w:val="1E2A38"/>
                <w:sz w:val="19"/>
              </w:rPr>
              <w:t>Sab levels</w:t>
            </w:r>
          </w:p>
        </w:tc>
      </w:tr>
    </w:tbl>
    <w:p w14:paraId="7A5B5AD5" w14:textId="77777777" w:rsidR="00064584" w:rsidRDefault="00064584">
      <w:pPr>
        <w:spacing w:after="6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75B08039" w14:textId="77777777">
        <w:trPr>
          <w:jc w:val="center"/>
        </w:trPr>
        <w:tc>
          <w:tcPr>
            <w:tcW w:w="9792" w:type="dxa"/>
            <w:shd w:val="clear" w:color="auto" w:fill="E8F1EA"/>
          </w:tcPr>
          <w:p w14:paraId="1DB88CCD" w14:textId="77777777" w:rsidR="00064584" w:rsidRDefault="00000000">
            <w:pPr>
              <w:spacing w:after="60"/>
            </w:pPr>
            <w:r>
              <w:rPr>
                <w:b/>
                <w:color w:val="2F6B4F"/>
                <w:sz w:val="19"/>
              </w:rPr>
              <w:t>CONFIRM HO CHUKA — Bill cancel ya stock return</w:t>
            </w:r>
          </w:p>
          <w:p w14:paraId="4BFE4BD8" w14:textId="77777777" w:rsidR="00064584" w:rsidRDefault="00000000">
            <w:pPr>
              <w:spacing w:after="40"/>
            </w:pPr>
            <w:r>
              <w:rPr>
                <w:b/>
                <w:color w:val="1E2A38"/>
                <w:sz w:val="20"/>
              </w:rPr>
              <w:t>Poora flow reverse ho jaata hai.</w:t>
            </w:r>
            <w:r>
              <w:rPr>
                <w:color w:val="1E2A38"/>
                <w:sz w:val="20"/>
              </w:rPr>
              <w:t xml:space="preserve"> Jo stock gaya tha wo wapas, jo commission bana tha wo wapas — sab kuch ulta chal jaata hai. Wallet, stock aur commission teeno apne aap pehle wali position pe aa jaate hain, aur reverse ka bhi record rehta hai.</w:t>
            </w:r>
          </w:p>
        </w:tc>
      </w:tr>
    </w:tbl>
    <w:p w14:paraId="0F33F3FC" w14:textId="77777777" w:rsidR="00064584" w:rsidRDefault="00064584">
      <w:pPr>
        <w:spacing w:after="40"/>
      </w:pPr>
    </w:p>
    <w:p w14:paraId="5723C5F7" w14:textId="77777777" w:rsidR="00064584" w:rsidRDefault="00000000">
      <w:r>
        <w:br w:type="page"/>
      </w:r>
    </w:p>
    <w:p w14:paraId="126E7025" w14:textId="77777777" w:rsidR="00064584" w:rsidRDefault="00064584"/>
    <w:tbl>
      <w:tblPr>
        <w:tblW w:w="0" w:type="auto"/>
        <w:jc w:val="center"/>
        <w:tblLook w:val="04A0" w:firstRow="1" w:lastRow="0" w:firstColumn="1" w:lastColumn="0" w:noHBand="0" w:noVBand="1"/>
      </w:tblPr>
      <w:tblGrid>
        <w:gridCol w:w="9792"/>
      </w:tblGrid>
      <w:tr w:rsidR="00064584" w14:paraId="3ADFD736" w14:textId="77777777">
        <w:trPr>
          <w:jc w:val="center"/>
        </w:trPr>
        <w:tc>
          <w:tcPr>
            <w:tcW w:w="9792" w:type="dxa"/>
            <w:shd w:val="clear" w:color="auto" w:fill="1E2A38"/>
          </w:tcPr>
          <w:p w14:paraId="31D105FF" w14:textId="77777777" w:rsidR="00064584" w:rsidRDefault="00000000">
            <w:r>
              <w:rPr>
                <w:b/>
                <w:color w:val="B8901F"/>
                <w:sz w:val="22"/>
              </w:rPr>
              <w:t xml:space="preserve">04   </w:t>
            </w:r>
            <w:r>
              <w:rPr>
                <w:b/>
                <w:color w:val="FFFFFF"/>
                <w:sz w:val="30"/>
              </w:rPr>
              <w:t>Module 4 — Member Network (Binary Tree)</w:t>
            </w:r>
          </w:p>
        </w:tc>
      </w:tr>
    </w:tbl>
    <w:p w14:paraId="385008B6" w14:textId="77777777" w:rsidR="00064584" w:rsidRDefault="00064584"/>
    <w:p w14:paraId="716AFCA4" w14:textId="77777777" w:rsidR="00064584" w:rsidRDefault="00000000">
      <w:r>
        <w:rPr>
          <w:color w:val="1E2A38"/>
        </w:rPr>
        <w:t>Har member ke do leg — Left (Team 1) aur Right (Team 2). Tree infinite neeche ja sakta hai.</w:t>
      </w:r>
    </w:p>
    <w:p w14:paraId="306B0735" w14:textId="77777777" w:rsidR="00064584" w:rsidRDefault="00000000">
      <w:pPr>
        <w:spacing w:before="200" w:after="80"/>
      </w:pPr>
      <w:r>
        <w:rPr>
          <w:b/>
          <w:color w:val="6B5B95"/>
          <w:sz w:val="25"/>
        </w:rPr>
        <w:t>4.1  Do alag ID — sabse zyada confusion yahin hoti hai</w:t>
      </w:r>
    </w:p>
    <w:tbl>
      <w:tblPr>
        <w:tblW w:w="0" w:type="auto"/>
        <w:jc w:val="center"/>
        <w:tblBorders>
          <w:left w:val="single" w:sz="24" w:space="0" w:color="2F6B4F"/>
        </w:tblBorders>
        <w:tblLook w:val="04A0" w:firstRow="1" w:lastRow="0" w:firstColumn="1" w:lastColumn="0" w:noHBand="0" w:noVBand="1"/>
      </w:tblPr>
      <w:tblGrid>
        <w:gridCol w:w="9792"/>
      </w:tblGrid>
      <w:tr w:rsidR="00064584" w14:paraId="63CB1826" w14:textId="77777777">
        <w:trPr>
          <w:jc w:val="center"/>
        </w:trPr>
        <w:tc>
          <w:tcPr>
            <w:tcW w:w="9792" w:type="dxa"/>
            <w:shd w:val="clear" w:color="auto" w:fill="E8F1EA"/>
          </w:tcPr>
          <w:p w14:paraId="150037D3" w14:textId="77777777" w:rsidR="00064584" w:rsidRDefault="00000000">
            <w:pPr>
              <w:spacing w:after="60"/>
            </w:pPr>
            <w:r>
              <w:rPr>
                <w:b/>
                <w:color w:val="2F6B4F"/>
                <w:sz w:val="19"/>
              </w:rPr>
              <w:t>CONFIRM HO CHUKA — Sponsor vs Placement</w:t>
            </w:r>
          </w:p>
          <w:p w14:paraId="446A5CA3" w14:textId="77777777" w:rsidR="00064584" w:rsidRDefault="00000000">
            <w:pPr>
              <w:spacing w:after="40"/>
            </w:pPr>
            <w:r>
              <w:rPr>
                <w:color w:val="1E2A38"/>
                <w:sz w:val="20"/>
              </w:rPr>
              <w:t xml:space="preserve">Ye dono </w:t>
            </w:r>
            <w:r>
              <w:rPr>
                <w:b/>
                <w:color w:val="1E2A38"/>
                <w:sz w:val="20"/>
              </w:rPr>
              <w:t>alag</w:t>
            </w:r>
            <w:r>
              <w:rPr>
                <w:color w:val="1E2A38"/>
                <w:sz w:val="20"/>
              </w:rPr>
              <w:t xml:space="preserve"> cheezein hain, lekin poori tarah unrelated nahi. Jisne aapko laaya (sponsor), zaroori nahi wahi aapke </w:t>
            </w:r>
            <w:r>
              <w:rPr>
                <w:b/>
                <w:color w:val="1E2A38"/>
                <w:sz w:val="20"/>
              </w:rPr>
              <w:t>theek upar</w:t>
            </w:r>
            <w:r>
              <w:rPr>
                <w:color w:val="1E2A38"/>
                <w:sz w:val="20"/>
              </w:rPr>
              <w:t xml:space="preserve"> ho — par wo hamesha aapke </w:t>
            </w:r>
            <w:r>
              <w:rPr>
                <w:b/>
                <w:color w:val="1E2A38"/>
                <w:sz w:val="20"/>
              </w:rPr>
              <w:t>kisi na kisi upline</w:t>
            </w:r>
            <w:r>
              <w:rPr>
                <w:color w:val="1E2A38"/>
                <w:sz w:val="20"/>
              </w:rPr>
              <w:t xml:space="preserve"> me hoga hi.</w:t>
            </w:r>
          </w:p>
          <w:p w14:paraId="3F70C1E4" w14:textId="77777777" w:rsidR="00064584" w:rsidRDefault="00000000">
            <w:pPr>
              <w:spacing w:after="40"/>
            </w:pPr>
            <w:r>
              <w:rPr>
                <w:color w:val="1E2A38"/>
                <w:sz w:val="20"/>
              </w:rPr>
              <w:t>Kyun? Kyunki naya member hamesha sponsor ke apne hi neeche chain-drill hokar lagta hai (Left ya Right) — kisi aur ki branch me kabhi nahi ja sakta.</w:t>
            </w:r>
          </w:p>
        </w:tc>
      </w:tr>
    </w:tbl>
    <w:p w14:paraId="016A5F39" w14:textId="77777777" w:rsidR="00064584" w:rsidRDefault="00064584">
      <w:pPr>
        <w:spacing w:after="40"/>
      </w:pPr>
    </w:p>
    <w:tbl>
      <w:tblPr>
        <w:tblStyle w:val="TableGrid"/>
        <w:tblW w:w="0" w:type="auto"/>
        <w:jc w:val="center"/>
        <w:tblLook w:val="04A0" w:firstRow="1" w:lastRow="0" w:firstColumn="1" w:lastColumn="0" w:noHBand="0" w:noVBand="1"/>
      </w:tblPr>
      <w:tblGrid>
        <w:gridCol w:w="2304"/>
        <w:gridCol w:w="3888"/>
        <w:gridCol w:w="3600"/>
      </w:tblGrid>
      <w:tr w:rsidR="00064584" w14:paraId="515A4F68" w14:textId="77777777">
        <w:trPr>
          <w:jc w:val="center"/>
        </w:trPr>
        <w:tc>
          <w:tcPr>
            <w:tcW w:w="2304" w:type="dxa"/>
            <w:shd w:val="clear" w:color="auto" w:fill="1E2A38"/>
          </w:tcPr>
          <w:p w14:paraId="68D3B305" w14:textId="77777777" w:rsidR="00064584" w:rsidRDefault="00064584">
            <w:pPr>
              <w:spacing w:after="40"/>
              <w:jc w:val="center"/>
            </w:pPr>
          </w:p>
        </w:tc>
        <w:tc>
          <w:tcPr>
            <w:tcW w:w="3888" w:type="dxa"/>
            <w:shd w:val="clear" w:color="auto" w:fill="1E2A38"/>
          </w:tcPr>
          <w:p w14:paraId="1C87B231" w14:textId="77777777" w:rsidR="00064584" w:rsidRDefault="00000000">
            <w:pPr>
              <w:spacing w:after="40"/>
              <w:jc w:val="center"/>
            </w:pPr>
            <w:r>
              <w:rPr>
                <w:b/>
                <w:color w:val="FFFFFF"/>
                <w:sz w:val="19"/>
              </w:rPr>
              <w:t>Sponsor ID</w:t>
            </w:r>
          </w:p>
        </w:tc>
        <w:tc>
          <w:tcPr>
            <w:tcW w:w="3600" w:type="dxa"/>
            <w:shd w:val="clear" w:color="auto" w:fill="1E2A38"/>
          </w:tcPr>
          <w:p w14:paraId="1CCBCBE8" w14:textId="77777777" w:rsidR="00064584" w:rsidRDefault="00000000">
            <w:pPr>
              <w:spacing w:after="40"/>
              <w:jc w:val="center"/>
            </w:pPr>
            <w:r>
              <w:rPr>
                <w:b/>
                <w:color w:val="FFFFFF"/>
                <w:sz w:val="19"/>
              </w:rPr>
              <w:t>Placement (Union) ID</w:t>
            </w:r>
          </w:p>
        </w:tc>
      </w:tr>
      <w:tr w:rsidR="00064584" w14:paraId="44F7D97B" w14:textId="77777777">
        <w:trPr>
          <w:jc w:val="center"/>
        </w:trPr>
        <w:tc>
          <w:tcPr>
            <w:tcW w:w="2304" w:type="dxa"/>
          </w:tcPr>
          <w:p w14:paraId="10A5379A" w14:textId="77777777" w:rsidR="00064584" w:rsidRDefault="00000000">
            <w:pPr>
              <w:spacing w:after="40"/>
            </w:pPr>
            <w:r>
              <w:rPr>
                <w:color w:val="1E2A38"/>
                <w:sz w:val="19"/>
              </w:rPr>
              <w:t>Batati hai</w:t>
            </w:r>
          </w:p>
        </w:tc>
        <w:tc>
          <w:tcPr>
            <w:tcW w:w="3888" w:type="dxa"/>
          </w:tcPr>
          <w:p w14:paraId="2D52DB39" w14:textId="77777777" w:rsidR="00064584" w:rsidRDefault="00000000">
            <w:pPr>
              <w:spacing w:after="40"/>
            </w:pPr>
            <w:r>
              <w:rPr>
                <w:color w:val="1E2A38"/>
                <w:sz w:val="19"/>
              </w:rPr>
              <w:t>Kisne laaya?</w:t>
            </w:r>
          </w:p>
        </w:tc>
        <w:tc>
          <w:tcPr>
            <w:tcW w:w="3600" w:type="dxa"/>
          </w:tcPr>
          <w:p w14:paraId="5EB0F019" w14:textId="77777777" w:rsidR="00064584" w:rsidRDefault="00000000">
            <w:pPr>
              <w:spacing w:after="40"/>
            </w:pPr>
            <w:r>
              <w:rPr>
                <w:color w:val="1E2A38"/>
                <w:sz w:val="19"/>
              </w:rPr>
              <w:t>Tree me kahan baithega?</w:t>
            </w:r>
          </w:p>
        </w:tc>
      </w:tr>
      <w:tr w:rsidR="00064584" w14:paraId="0CD5F7AA" w14:textId="77777777">
        <w:trPr>
          <w:jc w:val="center"/>
        </w:trPr>
        <w:tc>
          <w:tcPr>
            <w:tcW w:w="2304" w:type="dxa"/>
            <w:shd w:val="clear" w:color="auto" w:fill="F7F4EA"/>
          </w:tcPr>
          <w:p w14:paraId="735F1AD3" w14:textId="77777777" w:rsidR="00064584" w:rsidRDefault="00000000">
            <w:pPr>
              <w:spacing w:after="40"/>
            </w:pPr>
            <w:r>
              <w:rPr>
                <w:color w:val="1E2A38"/>
                <w:sz w:val="19"/>
              </w:rPr>
              <w:t>Use hoti</w:t>
            </w:r>
          </w:p>
        </w:tc>
        <w:tc>
          <w:tcPr>
            <w:tcW w:w="3888" w:type="dxa"/>
            <w:shd w:val="clear" w:color="auto" w:fill="F7F4EA"/>
          </w:tcPr>
          <w:p w14:paraId="2294F402" w14:textId="77777777" w:rsidR="00064584" w:rsidRDefault="00000000">
            <w:pPr>
              <w:spacing w:after="40"/>
            </w:pPr>
            <w:r>
              <w:rPr>
                <w:color w:val="1E2A38"/>
                <w:sz w:val="19"/>
              </w:rPr>
              <w:t>Direct point, Mentor’s Incentive</w:t>
            </w:r>
          </w:p>
        </w:tc>
        <w:tc>
          <w:tcPr>
            <w:tcW w:w="3600" w:type="dxa"/>
            <w:shd w:val="clear" w:color="auto" w:fill="F7F4EA"/>
          </w:tcPr>
          <w:p w14:paraId="4761C52C" w14:textId="77777777" w:rsidR="00064584" w:rsidRDefault="00000000">
            <w:pPr>
              <w:spacing w:after="40"/>
            </w:pPr>
            <w:r>
              <w:rPr>
                <w:color w:val="1E2A38"/>
                <w:sz w:val="19"/>
              </w:rPr>
              <w:t>Team point, BPI matching</w:t>
            </w:r>
          </w:p>
        </w:tc>
      </w:tr>
      <w:tr w:rsidR="00064584" w14:paraId="6672280D" w14:textId="77777777">
        <w:trPr>
          <w:jc w:val="center"/>
        </w:trPr>
        <w:tc>
          <w:tcPr>
            <w:tcW w:w="2304" w:type="dxa"/>
          </w:tcPr>
          <w:p w14:paraId="078ADD99" w14:textId="77777777" w:rsidR="00064584" w:rsidRDefault="00000000">
            <w:pPr>
              <w:spacing w:after="40"/>
            </w:pPr>
            <w:r>
              <w:rPr>
                <w:color w:val="1E2A38"/>
                <w:sz w:val="19"/>
              </w:rPr>
              <w:t>Seedha parent hi hoga?</w:t>
            </w:r>
          </w:p>
        </w:tc>
        <w:tc>
          <w:tcPr>
            <w:tcW w:w="3888" w:type="dxa"/>
          </w:tcPr>
          <w:p w14:paraId="7563E9D4" w14:textId="77777777" w:rsidR="00064584" w:rsidRDefault="00000000">
            <w:pPr>
              <w:spacing w:after="40"/>
            </w:pPr>
            <w:r>
              <w:rPr>
                <w:color w:val="1E2A38"/>
                <w:sz w:val="19"/>
              </w:rPr>
              <w:t>Zaroori nahi — par hamesha upline me hi hoga</w:t>
            </w:r>
          </w:p>
        </w:tc>
        <w:tc>
          <w:tcPr>
            <w:tcW w:w="3600" w:type="dxa"/>
          </w:tcPr>
          <w:p w14:paraId="150E7383" w14:textId="77777777" w:rsidR="00064584" w:rsidRDefault="00064584">
            <w:pPr>
              <w:spacing w:after="40"/>
            </w:pPr>
          </w:p>
        </w:tc>
      </w:tr>
    </w:tbl>
    <w:p w14:paraId="44777528" w14:textId="77777777" w:rsidR="00064584" w:rsidRDefault="00064584">
      <w:pPr>
        <w:spacing w:after="60"/>
      </w:pPr>
    </w:p>
    <w:p w14:paraId="35D651BB" w14:textId="77777777" w:rsidR="00064584" w:rsidRDefault="00000000">
      <w:pPr>
        <w:spacing w:before="200" w:after="80"/>
      </w:pPr>
      <w:r>
        <w:rPr>
          <w:b/>
          <w:color w:val="6B5B95"/>
          <w:sz w:val="25"/>
        </w:rPr>
        <w:t>4.2  Naya member kahan lagega — chain rule</w:t>
      </w:r>
    </w:p>
    <w:tbl>
      <w:tblPr>
        <w:tblW w:w="0" w:type="auto"/>
        <w:jc w:val="center"/>
        <w:tblBorders>
          <w:left w:val="single" w:sz="24" w:space="0" w:color="A93A34"/>
        </w:tblBorders>
        <w:tblLook w:val="04A0" w:firstRow="1" w:lastRow="0" w:firstColumn="1" w:lastColumn="0" w:noHBand="0" w:noVBand="1"/>
      </w:tblPr>
      <w:tblGrid>
        <w:gridCol w:w="9792"/>
      </w:tblGrid>
      <w:tr w:rsidR="00064584" w14:paraId="71958E90" w14:textId="77777777">
        <w:trPr>
          <w:jc w:val="center"/>
        </w:trPr>
        <w:tc>
          <w:tcPr>
            <w:tcW w:w="9792" w:type="dxa"/>
            <w:shd w:val="clear" w:color="auto" w:fill="F6E6E4"/>
          </w:tcPr>
          <w:p w14:paraId="7A0A305F" w14:textId="77777777" w:rsidR="00064584" w:rsidRDefault="00000000">
            <w:pPr>
              <w:spacing w:after="60"/>
            </w:pPr>
            <w:r>
              <w:rPr>
                <w:b/>
                <w:color w:val="A93A34"/>
                <w:sz w:val="19"/>
              </w:rPr>
              <w:t>ZAROORI RULE — Left ka Left, Right ka Right</w:t>
            </w:r>
          </w:p>
          <w:p w14:paraId="73EEAA9D" w14:textId="77777777" w:rsidR="00064584" w:rsidRDefault="00000000">
            <w:pPr>
              <w:spacing w:after="40"/>
            </w:pPr>
            <w:r>
              <w:rPr>
                <w:color w:val="1E2A38"/>
                <w:sz w:val="20"/>
              </w:rPr>
              <w:t xml:space="preserve">Sponsor se seedhi chain drill hoti hai — </w:t>
            </w:r>
            <w:r>
              <w:rPr>
                <w:b/>
                <w:color w:val="1E2A38"/>
                <w:sz w:val="20"/>
              </w:rPr>
              <w:t>Left chuna to left → left → left…</w:t>
            </w:r>
            <w:r>
              <w:rPr>
                <w:color w:val="1E2A38"/>
                <w:sz w:val="20"/>
              </w:rPr>
              <w:t xml:space="preserve"> jab tak khaali slot na mile; </w:t>
            </w:r>
            <w:r>
              <w:rPr>
                <w:b/>
                <w:color w:val="1E2A38"/>
                <w:sz w:val="20"/>
              </w:rPr>
              <w:t>Right chuna to right → right → right…</w:t>
            </w:r>
            <w:r>
              <w:rPr>
                <w:color w:val="1E2A38"/>
                <w:sz w:val="20"/>
              </w:rPr>
              <w:t>.</w:t>
            </w:r>
          </w:p>
          <w:p w14:paraId="26143DDA" w14:textId="77777777" w:rsidR="00064584" w:rsidRDefault="00000000">
            <w:pPr>
              <w:spacing w:after="40"/>
            </w:pPr>
            <w:r>
              <w:rPr>
                <w:color w:val="1E2A38"/>
                <w:sz w:val="20"/>
              </w:rPr>
              <w:t xml:space="preserve">Chain </w:t>
            </w:r>
            <w:r>
              <w:rPr>
                <w:b/>
                <w:color w:val="1E2A38"/>
                <w:sz w:val="20"/>
              </w:rPr>
              <w:t>na beech me rukti hai, na side badalti hai.</w:t>
            </w:r>
            <w:r>
              <w:rPr>
                <w:color w:val="1E2A38"/>
                <w:sz w:val="20"/>
              </w:rPr>
              <w:t xml:space="preserve"> Naya member hamesha sponsor ki </w:t>
            </w:r>
            <w:r>
              <w:rPr>
                <w:b/>
                <w:color w:val="1E2A38"/>
                <w:sz w:val="20"/>
              </w:rPr>
              <w:t>neeche wali chain</w:t>
            </w:r>
            <w:r>
              <w:rPr>
                <w:color w:val="1E2A38"/>
                <w:sz w:val="20"/>
              </w:rPr>
              <w:t xml:space="preserve"> me lagta hai — idhar-udhar kisi aur branch me kabhi nahi.</w:t>
            </w:r>
          </w:p>
        </w:tc>
      </w:tr>
    </w:tbl>
    <w:p w14:paraId="118B1743" w14:textId="77777777" w:rsidR="00064584" w:rsidRDefault="00064584">
      <w:pPr>
        <w:spacing w:after="40"/>
      </w:pPr>
    </w:p>
    <w:tbl>
      <w:tblPr>
        <w:tblStyle w:val="TableGrid"/>
        <w:tblW w:w="0" w:type="auto"/>
        <w:jc w:val="center"/>
        <w:tblLook w:val="04A0" w:firstRow="1" w:lastRow="0" w:firstColumn="1" w:lastColumn="0" w:noHBand="0" w:noVBand="1"/>
      </w:tblPr>
      <w:tblGrid>
        <w:gridCol w:w="2304"/>
        <w:gridCol w:w="7344"/>
      </w:tblGrid>
      <w:tr w:rsidR="00064584" w14:paraId="2ED87FDA" w14:textId="77777777">
        <w:trPr>
          <w:jc w:val="center"/>
        </w:trPr>
        <w:tc>
          <w:tcPr>
            <w:tcW w:w="2304" w:type="dxa"/>
            <w:shd w:val="clear" w:color="auto" w:fill="1E2A38"/>
          </w:tcPr>
          <w:p w14:paraId="20081D04" w14:textId="77777777" w:rsidR="00064584" w:rsidRDefault="00000000">
            <w:pPr>
              <w:spacing w:after="40"/>
              <w:jc w:val="center"/>
            </w:pPr>
            <w:r>
              <w:rPr>
                <w:b/>
                <w:color w:val="FFFFFF"/>
                <w:sz w:val="19"/>
              </w:rPr>
              <w:t>Kya chuna</w:t>
            </w:r>
          </w:p>
        </w:tc>
        <w:tc>
          <w:tcPr>
            <w:tcW w:w="7344" w:type="dxa"/>
            <w:shd w:val="clear" w:color="auto" w:fill="1E2A38"/>
          </w:tcPr>
          <w:p w14:paraId="724DD45A" w14:textId="77777777" w:rsidR="00064584" w:rsidRDefault="00000000">
            <w:pPr>
              <w:spacing w:after="40"/>
              <w:jc w:val="center"/>
            </w:pPr>
            <w:r>
              <w:rPr>
                <w:b/>
                <w:color w:val="FFFFFF"/>
                <w:sz w:val="19"/>
              </w:rPr>
              <w:t>Chain kahan jaayegi</w:t>
            </w:r>
          </w:p>
        </w:tc>
      </w:tr>
      <w:tr w:rsidR="00064584" w14:paraId="2AC77725" w14:textId="77777777">
        <w:trPr>
          <w:jc w:val="center"/>
        </w:trPr>
        <w:tc>
          <w:tcPr>
            <w:tcW w:w="2304" w:type="dxa"/>
          </w:tcPr>
          <w:p w14:paraId="42AD8B1D" w14:textId="77777777" w:rsidR="00064584" w:rsidRDefault="00000000">
            <w:pPr>
              <w:spacing w:after="40"/>
            </w:pPr>
            <w:r>
              <w:rPr>
                <w:color w:val="1E2A38"/>
                <w:sz w:val="19"/>
              </w:rPr>
              <w:t>U1 se LEFT</w:t>
            </w:r>
          </w:p>
        </w:tc>
        <w:tc>
          <w:tcPr>
            <w:tcW w:w="7344" w:type="dxa"/>
          </w:tcPr>
          <w:p w14:paraId="16BEA4DD" w14:textId="77777777" w:rsidR="00064584" w:rsidRDefault="00000000">
            <w:pPr>
              <w:spacing w:after="40"/>
            </w:pPr>
            <w:r>
              <w:rPr>
                <w:color w:val="1E2A38"/>
                <w:sz w:val="19"/>
              </w:rPr>
              <w:t>U1 → U2 → U4 → U6… sirf left-left-left. Doosri side ki branches beech me aati hi nahi</w:t>
            </w:r>
          </w:p>
        </w:tc>
      </w:tr>
      <w:tr w:rsidR="00064584" w14:paraId="74743F73" w14:textId="77777777">
        <w:trPr>
          <w:jc w:val="center"/>
        </w:trPr>
        <w:tc>
          <w:tcPr>
            <w:tcW w:w="2304" w:type="dxa"/>
            <w:shd w:val="clear" w:color="auto" w:fill="F7F4EA"/>
          </w:tcPr>
          <w:p w14:paraId="41329D82" w14:textId="77777777" w:rsidR="00064584" w:rsidRDefault="00000000">
            <w:pPr>
              <w:spacing w:after="40"/>
            </w:pPr>
            <w:r>
              <w:rPr>
                <w:color w:val="1E2A38"/>
                <w:sz w:val="19"/>
              </w:rPr>
              <w:t>U1 se RIGHT</w:t>
            </w:r>
          </w:p>
        </w:tc>
        <w:tc>
          <w:tcPr>
            <w:tcW w:w="7344" w:type="dxa"/>
            <w:shd w:val="clear" w:color="auto" w:fill="F7F4EA"/>
          </w:tcPr>
          <w:p w14:paraId="4DD1609D" w14:textId="77777777" w:rsidR="00064584" w:rsidRDefault="00000000">
            <w:pPr>
              <w:spacing w:after="40"/>
            </w:pPr>
            <w:r>
              <w:rPr>
                <w:color w:val="1E2A38"/>
                <w:sz w:val="19"/>
              </w:rPr>
              <w:t>U1 → U3 → U8 → U9… sirf right-right-right. Right ki chain kabhi left me nahi mudti</w:t>
            </w:r>
          </w:p>
        </w:tc>
      </w:tr>
    </w:tbl>
    <w:p w14:paraId="2AB30581" w14:textId="77777777" w:rsidR="00064584" w:rsidRDefault="00064584">
      <w:pPr>
        <w:spacing w:after="60"/>
      </w:pPr>
    </w:p>
    <w:tbl>
      <w:tblPr>
        <w:tblW w:w="0" w:type="auto"/>
        <w:jc w:val="center"/>
        <w:tblBorders>
          <w:left w:val="single" w:sz="24" w:space="0" w:color="B5701E"/>
        </w:tblBorders>
        <w:tblLook w:val="04A0" w:firstRow="1" w:lastRow="0" w:firstColumn="1" w:lastColumn="0" w:noHBand="0" w:noVBand="1"/>
      </w:tblPr>
      <w:tblGrid>
        <w:gridCol w:w="9792"/>
      </w:tblGrid>
      <w:tr w:rsidR="00064584" w14:paraId="75ADD373" w14:textId="77777777">
        <w:trPr>
          <w:jc w:val="center"/>
        </w:trPr>
        <w:tc>
          <w:tcPr>
            <w:tcW w:w="9792" w:type="dxa"/>
            <w:shd w:val="clear" w:color="auto" w:fill="F7ECDA"/>
          </w:tcPr>
          <w:p w14:paraId="30E700E7" w14:textId="77777777" w:rsidR="00064584" w:rsidRDefault="00000000">
            <w:pPr>
              <w:spacing w:after="60"/>
            </w:pPr>
            <w:r>
              <w:rPr>
                <w:b/>
                <w:color w:val="B5701E"/>
                <w:sz w:val="19"/>
              </w:rPr>
              <w:t>DHYAN DIJIYE — Live demo me khud dekh lijiye</w:t>
            </w:r>
          </w:p>
          <w:p w14:paraId="291A6BFF" w14:textId="77777777" w:rsidR="00064584" w:rsidRDefault="00000000">
            <w:pPr>
              <w:spacing w:after="40"/>
            </w:pPr>
            <w:r>
              <w:rPr>
                <w:color w:val="1E2A38"/>
                <w:sz w:val="20"/>
              </w:rPr>
              <w:t>Member Tree wale demo me khud member add karke chain rule chala kar dekh sakte hain — Section 08 me link hai.</w:t>
            </w:r>
          </w:p>
        </w:tc>
      </w:tr>
    </w:tbl>
    <w:p w14:paraId="2895DD5D" w14:textId="77777777" w:rsidR="00064584" w:rsidRDefault="00064584">
      <w:pPr>
        <w:spacing w:after="40"/>
      </w:pPr>
    </w:p>
    <w:p w14:paraId="1859F28F" w14:textId="77777777" w:rsidR="00064584" w:rsidRDefault="00000000">
      <w:r>
        <w:br w:type="page"/>
      </w:r>
    </w:p>
    <w:p w14:paraId="4DBB0D26" w14:textId="77777777" w:rsidR="00064584" w:rsidRDefault="00064584"/>
    <w:tbl>
      <w:tblPr>
        <w:tblW w:w="0" w:type="auto"/>
        <w:jc w:val="center"/>
        <w:tblLook w:val="04A0" w:firstRow="1" w:lastRow="0" w:firstColumn="1" w:lastColumn="0" w:noHBand="0" w:noVBand="1"/>
      </w:tblPr>
      <w:tblGrid>
        <w:gridCol w:w="9792"/>
      </w:tblGrid>
      <w:tr w:rsidR="00064584" w14:paraId="04C681F2" w14:textId="77777777">
        <w:trPr>
          <w:jc w:val="center"/>
        </w:trPr>
        <w:tc>
          <w:tcPr>
            <w:tcW w:w="9792" w:type="dxa"/>
            <w:shd w:val="clear" w:color="auto" w:fill="1E2A38"/>
          </w:tcPr>
          <w:p w14:paraId="1BF4434C" w14:textId="77777777" w:rsidR="00064584" w:rsidRDefault="00000000">
            <w:r>
              <w:rPr>
                <w:b/>
                <w:color w:val="B8901F"/>
                <w:sz w:val="22"/>
              </w:rPr>
              <w:t xml:space="preserve">05   </w:t>
            </w:r>
            <w:r>
              <w:rPr>
                <w:b/>
                <w:color w:val="FFFFFF"/>
                <w:sz w:val="30"/>
              </w:rPr>
              <w:t>Module 5 — Points &amp; Incentive Plan</w:t>
            </w:r>
          </w:p>
        </w:tc>
      </w:tr>
    </w:tbl>
    <w:p w14:paraId="4E73D164" w14:textId="77777777" w:rsidR="00064584" w:rsidRDefault="00064584"/>
    <w:tbl>
      <w:tblPr>
        <w:tblW w:w="0" w:type="auto"/>
        <w:jc w:val="center"/>
        <w:tblBorders>
          <w:left w:val="single" w:sz="24" w:space="0" w:color="A93A34"/>
        </w:tblBorders>
        <w:tblLook w:val="04A0" w:firstRow="1" w:lastRow="0" w:firstColumn="1" w:lastColumn="0" w:noHBand="0" w:noVBand="1"/>
      </w:tblPr>
      <w:tblGrid>
        <w:gridCol w:w="9792"/>
      </w:tblGrid>
      <w:tr w:rsidR="00064584" w14:paraId="16DDF972" w14:textId="77777777">
        <w:trPr>
          <w:jc w:val="center"/>
        </w:trPr>
        <w:tc>
          <w:tcPr>
            <w:tcW w:w="9792" w:type="dxa"/>
            <w:shd w:val="clear" w:color="auto" w:fill="F6E6E4"/>
          </w:tcPr>
          <w:p w14:paraId="4C34D72C" w14:textId="77777777" w:rsidR="00064584" w:rsidRDefault="00000000">
            <w:pPr>
              <w:spacing w:after="60"/>
            </w:pPr>
            <w:r>
              <w:rPr>
                <w:b/>
                <w:color w:val="A93A34"/>
                <w:sz w:val="19"/>
              </w:rPr>
              <w:t>ZAROORI RULE — ID ke bina bill nahi</w:t>
            </w:r>
          </w:p>
          <w:p w14:paraId="222F97C4" w14:textId="77777777" w:rsidR="00064584" w:rsidRDefault="00000000">
            <w:pPr>
              <w:spacing w:after="40"/>
            </w:pPr>
            <w:r>
              <w:rPr>
                <w:color w:val="1E2A38"/>
                <w:sz w:val="20"/>
              </w:rPr>
              <w:t>Koi bhi bill banane se pehle member ki unique ID daalni zaroori hai. Bill ke har product ka PV (aur GV/CV) us member ko apne aap mil jaata hai.</w:t>
            </w:r>
          </w:p>
        </w:tc>
      </w:tr>
    </w:tbl>
    <w:p w14:paraId="5CB74994" w14:textId="77777777" w:rsidR="00064584" w:rsidRDefault="00064584">
      <w:pPr>
        <w:spacing w:after="40"/>
      </w:pPr>
    </w:p>
    <w:p w14:paraId="7E8E9152" w14:textId="77777777" w:rsidR="00064584" w:rsidRDefault="00000000">
      <w:pPr>
        <w:spacing w:before="200" w:after="80"/>
      </w:pPr>
      <w:r>
        <w:rPr>
          <w:b/>
          <w:color w:val="6B5B95"/>
          <w:sz w:val="25"/>
        </w:rPr>
        <w:t>5.1  Chaar tarah ke point</w:t>
      </w:r>
    </w:p>
    <w:tbl>
      <w:tblPr>
        <w:tblW w:w="0" w:type="auto"/>
        <w:jc w:val="center"/>
        <w:tblBorders>
          <w:left w:val="single" w:sz="24" w:space="0" w:color="B5701E"/>
        </w:tblBorders>
        <w:tblLook w:val="04A0" w:firstRow="1" w:lastRow="0" w:firstColumn="1" w:lastColumn="0" w:noHBand="0" w:noVBand="1"/>
      </w:tblPr>
      <w:tblGrid>
        <w:gridCol w:w="9792"/>
      </w:tblGrid>
      <w:tr w:rsidR="00064584" w14:paraId="245AAF46" w14:textId="77777777">
        <w:trPr>
          <w:jc w:val="center"/>
        </w:trPr>
        <w:tc>
          <w:tcPr>
            <w:tcW w:w="9792" w:type="dxa"/>
            <w:shd w:val="clear" w:color="auto" w:fill="F7ECDA"/>
          </w:tcPr>
          <w:p w14:paraId="3E69FFD5" w14:textId="77777777" w:rsidR="00064584" w:rsidRDefault="00000000">
            <w:pPr>
              <w:spacing w:after="60"/>
            </w:pPr>
            <w:r>
              <w:rPr>
                <w:b/>
                <w:color w:val="B5701E"/>
                <w:sz w:val="19"/>
              </w:rPr>
              <w:t>DHYAN DIJIYE — Pehle teen the — ab chaar hain</w:t>
            </w:r>
          </w:p>
          <w:p w14:paraId="038870C4" w14:textId="77777777" w:rsidR="00064584" w:rsidRDefault="00000000">
            <w:pPr>
              <w:spacing w:after="40"/>
            </w:pPr>
            <w:r>
              <w:rPr>
                <w:b/>
                <w:color w:val="1E2A38"/>
                <w:sz w:val="20"/>
              </w:rPr>
              <w:t>Direct Team</w:t>
            </w:r>
            <w:r>
              <w:rPr>
                <w:color w:val="1E2A38"/>
                <w:sz w:val="20"/>
              </w:rPr>
              <w:t xml:space="preserve"> alag se chautha point hai — ye Achievers ki qualification me lagta hai, BPI matching me nahi.</w:t>
            </w:r>
          </w:p>
        </w:tc>
      </w:tr>
    </w:tbl>
    <w:p w14:paraId="4602E061" w14:textId="77777777" w:rsidR="00064584" w:rsidRDefault="00064584">
      <w:pPr>
        <w:spacing w:after="40"/>
      </w:pPr>
    </w:p>
    <w:tbl>
      <w:tblPr>
        <w:tblStyle w:val="TableGrid"/>
        <w:tblW w:w="0" w:type="auto"/>
        <w:jc w:val="center"/>
        <w:tblLook w:val="04A0" w:firstRow="1" w:lastRow="0" w:firstColumn="1" w:lastColumn="0" w:noHBand="0" w:noVBand="1"/>
      </w:tblPr>
      <w:tblGrid>
        <w:gridCol w:w="576"/>
        <w:gridCol w:w="2016"/>
        <w:gridCol w:w="3312"/>
        <w:gridCol w:w="3888"/>
      </w:tblGrid>
      <w:tr w:rsidR="00064584" w14:paraId="2B8B6D20" w14:textId="77777777">
        <w:trPr>
          <w:jc w:val="center"/>
        </w:trPr>
        <w:tc>
          <w:tcPr>
            <w:tcW w:w="576" w:type="dxa"/>
            <w:shd w:val="clear" w:color="auto" w:fill="1E2A38"/>
          </w:tcPr>
          <w:p w14:paraId="7766BBCE" w14:textId="77777777" w:rsidR="00064584" w:rsidRDefault="00000000">
            <w:pPr>
              <w:spacing w:after="40"/>
              <w:jc w:val="center"/>
            </w:pPr>
            <w:r>
              <w:rPr>
                <w:b/>
                <w:color w:val="FFFFFF"/>
                <w:sz w:val="19"/>
              </w:rPr>
              <w:t>#</w:t>
            </w:r>
          </w:p>
        </w:tc>
        <w:tc>
          <w:tcPr>
            <w:tcW w:w="2016" w:type="dxa"/>
            <w:shd w:val="clear" w:color="auto" w:fill="1E2A38"/>
          </w:tcPr>
          <w:p w14:paraId="3B3FD47C" w14:textId="77777777" w:rsidR="00064584" w:rsidRDefault="00000000">
            <w:pPr>
              <w:spacing w:after="40"/>
              <w:jc w:val="center"/>
            </w:pPr>
            <w:r>
              <w:rPr>
                <w:b/>
                <w:color w:val="FFFFFF"/>
                <w:sz w:val="19"/>
              </w:rPr>
              <w:t>Point</w:t>
            </w:r>
          </w:p>
        </w:tc>
        <w:tc>
          <w:tcPr>
            <w:tcW w:w="3312" w:type="dxa"/>
            <w:shd w:val="clear" w:color="auto" w:fill="1E2A38"/>
          </w:tcPr>
          <w:p w14:paraId="1AC75C43" w14:textId="77777777" w:rsidR="00064584" w:rsidRDefault="00000000">
            <w:pPr>
              <w:spacing w:after="40"/>
              <w:jc w:val="center"/>
            </w:pPr>
            <w:r>
              <w:rPr>
                <w:b/>
                <w:color w:val="FFFFFF"/>
                <w:sz w:val="19"/>
              </w:rPr>
              <w:t>Kisko milta</w:t>
            </w:r>
          </w:p>
        </w:tc>
        <w:tc>
          <w:tcPr>
            <w:tcW w:w="3888" w:type="dxa"/>
            <w:shd w:val="clear" w:color="auto" w:fill="1E2A38"/>
          </w:tcPr>
          <w:p w14:paraId="6D2B2731" w14:textId="77777777" w:rsidR="00064584" w:rsidRDefault="00000000">
            <w:pPr>
              <w:spacing w:after="40"/>
              <w:jc w:val="center"/>
            </w:pPr>
            <w:r>
              <w:rPr>
                <w:b/>
                <w:color w:val="FFFFFF"/>
                <w:sz w:val="19"/>
              </w:rPr>
              <w:t>Kahan use hota</w:t>
            </w:r>
          </w:p>
        </w:tc>
      </w:tr>
      <w:tr w:rsidR="00064584" w14:paraId="5F638B15" w14:textId="77777777">
        <w:trPr>
          <w:jc w:val="center"/>
        </w:trPr>
        <w:tc>
          <w:tcPr>
            <w:tcW w:w="576" w:type="dxa"/>
          </w:tcPr>
          <w:p w14:paraId="1EE634E0" w14:textId="77777777" w:rsidR="00064584" w:rsidRDefault="00000000">
            <w:pPr>
              <w:spacing w:after="40"/>
            </w:pPr>
            <w:r>
              <w:rPr>
                <w:color w:val="1E2A38"/>
                <w:sz w:val="19"/>
              </w:rPr>
              <w:t>1</w:t>
            </w:r>
          </w:p>
        </w:tc>
        <w:tc>
          <w:tcPr>
            <w:tcW w:w="2016" w:type="dxa"/>
          </w:tcPr>
          <w:p w14:paraId="00873D76" w14:textId="77777777" w:rsidR="00064584" w:rsidRDefault="00000000">
            <w:pPr>
              <w:spacing w:after="40"/>
            </w:pPr>
            <w:r>
              <w:rPr>
                <w:color w:val="1E2A38"/>
                <w:sz w:val="19"/>
              </w:rPr>
              <w:t>Self point</w:t>
            </w:r>
          </w:p>
        </w:tc>
        <w:tc>
          <w:tcPr>
            <w:tcW w:w="3312" w:type="dxa"/>
          </w:tcPr>
          <w:p w14:paraId="5F4D814D" w14:textId="77777777" w:rsidR="00064584" w:rsidRDefault="00000000">
            <w:pPr>
              <w:spacing w:after="40"/>
            </w:pPr>
            <w:r>
              <w:rPr>
                <w:color w:val="1E2A38"/>
                <w:sz w:val="19"/>
              </w:rPr>
              <w:t>Sirf buyer ko</w:t>
            </w:r>
          </w:p>
        </w:tc>
        <w:tc>
          <w:tcPr>
            <w:tcW w:w="3888" w:type="dxa"/>
          </w:tcPr>
          <w:p w14:paraId="3B6651F9" w14:textId="77777777" w:rsidR="00064584" w:rsidRDefault="00000000">
            <w:pPr>
              <w:spacing w:after="40"/>
            </w:pPr>
            <w:r>
              <w:rPr>
                <w:color w:val="1E2A38"/>
                <w:sz w:val="19"/>
              </w:rPr>
              <w:t>Paisa nahi — sirf uska daily capping level decide karta hai</w:t>
            </w:r>
          </w:p>
        </w:tc>
      </w:tr>
      <w:tr w:rsidR="00064584" w14:paraId="58363C9D" w14:textId="77777777">
        <w:trPr>
          <w:jc w:val="center"/>
        </w:trPr>
        <w:tc>
          <w:tcPr>
            <w:tcW w:w="576" w:type="dxa"/>
            <w:shd w:val="clear" w:color="auto" w:fill="F7F4EA"/>
          </w:tcPr>
          <w:p w14:paraId="08DB855D" w14:textId="77777777" w:rsidR="00064584" w:rsidRDefault="00000000">
            <w:pPr>
              <w:spacing w:after="40"/>
            </w:pPr>
            <w:r>
              <w:rPr>
                <w:color w:val="1E2A38"/>
                <w:sz w:val="19"/>
              </w:rPr>
              <w:t>2</w:t>
            </w:r>
          </w:p>
        </w:tc>
        <w:tc>
          <w:tcPr>
            <w:tcW w:w="2016" w:type="dxa"/>
            <w:shd w:val="clear" w:color="auto" w:fill="F7F4EA"/>
          </w:tcPr>
          <w:p w14:paraId="6898075E" w14:textId="77777777" w:rsidR="00064584" w:rsidRDefault="00000000">
            <w:pPr>
              <w:spacing w:after="40"/>
            </w:pPr>
            <w:r>
              <w:rPr>
                <w:color w:val="1E2A38"/>
                <w:sz w:val="19"/>
              </w:rPr>
              <w:t>Direct point</w:t>
            </w:r>
          </w:p>
        </w:tc>
        <w:tc>
          <w:tcPr>
            <w:tcW w:w="3312" w:type="dxa"/>
            <w:shd w:val="clear" w:color="auto" w:fill="F7F4EA"/>
          </w:tcPr>
          <w:p w14:paraId="2B5F7F09" w14:textId="77777777" w:rsidR="00064584" w:rsidRDefault="00000000">
            <w:pPr>
              <w:spacing w:after="40"/>
            </w:pPr>
            <w:r>
              <w:rPr>
                <w:color w:val="1E2A38"/>
                <w:sz w:val="19"/>
              </w:rPr>
              <w:t>Buyer ke sponsor ko (ek hop)</w:t>
            </w:r>
          </w:p>
        </w:tc>
        <w:tc>
          <w:tcPr>
            <w:tcW w:w="3888" w:type="dxa"/>
            <w:shd w:val="clear" w:color="auto" w:fill="F7F4EA"/>
          </w:tcPr>
          <w:p w14:paraId="0999469A" w14:textId="77777777" w:rsidR="00064584" w:rsidRDefault="00000000">
            <w:pPr>
              <w:spacing w:after="40"/>
            </w:pPr>
            <w:r>
              <w:rPr>
                <w:color w:val="1E2A38"/>
                <w:sz w:val="19"/>
              </w:rPr>
              <w:t>Startup Incentive me</w:t>
            </w:r>
          </w:p>
        </w:tc>
      </w:tr>
      <w:tr w:rsidR="00064584" w14:paraId="3887D102" w14:textId="77777777">
        <w:trPr>
          <w:jc w:val="center"/>
        </w:trPr>
        <w:tc>
          <w:tcPr>
            <w:tcW w:w="576" w:type="dxa"/>
          </w:tcPr>
          <w:p w14:paraId="33C0357E" w14:textId="77777777" w:rsidR="00064584" w:rsidRDefault="00000000">
            <w:pPr>
              <w:spacing w:after="40"/>
            </w:pPr>
            <w:r>
              <w:rPr>
                <w:color w:val="1E2A38"/>
                <w:sz w:val="19"/>
              </w:rPr>
              <w:t>3</w:t>
            </w:r>
          </w:p>
        </w:tc>
        <w:tc>
          <w:tcPr>
            <w:tcW w:w="2016" w:type="dxa"/>
          </w:tcPr>
          <w:p w14:paraId="6FD0F02C" w14:textId="77777777" w:rsidR="00064584" w:rsidRDefault="00000000">
            <w:pPr>
              <w:spacing w:after="40"/>
            </w:pPr>
            <w:r>
              <w:rPr>
                <w:color w:val="1E2A38"/>
                <w:sz w:val="19"/>
              </w:rPr>
              <w:t>Direct Team point</w:t>
            </w:r>
          </w:p>
        </w:tc>
        <w:tc>
          <w:tcPr>
            <w:tcW w:w="3312" w:type="dxa"/>
          </w:tcPr>
          <w:p w14:paraId="3D9ABA2D" w14:textId="77777777" w:rsidR="00064584" w:rsidRDefault="00000000">
            <w:pPr>
              <w:spacing w:after="40"/>
            </w:pPr>
            <w:r>
              <w:rPr>
                <w:color w:val="1E2A38"/>
                <w:sz w:val="19"/>
              </w:rPr>
              <w:t>Sponsor ki poori direct team ka business</w:t>
            </w:r>
          </w:p>
        </w:tc>
        <w:tc>
          <w:tcPr>
            <w:tcW w:w="3888" w:type="dxa"/>
          </w:tcPr>
          <w:p w14:paraId="73E5234A" w14:textId="77777777" w:rsidR="00064584" w:rsidRDefault="00000000">
            <w:pPr>
              <w:spacing w:after="40"/>
            </w:pPr>
            <w:r>
              <w:rPr>
                <w:color w:val="1E2A38"/>
                <w:sz w:val="19"/>
              </w:rPr>
              <w:t>Achievers qualification me</w:t>
            </w:r>
          </w:p>
        </w:tc>
      </w:tr>
      <w:tr w:rsidR="00064584" w14:paraId="2C3AA755" w14:textId="77777777">
        <w:trPr>
          <w:jc w:val="center"/>
        </w:trPr>
        <w:tc>
          <w:tcPr>
            <w:tcW w:w="576" w:type="dxa"/>
            <w:shd w:val="clear" w:color="auto" w:fill="F7F4EA"/>
          </w:tcPr>
          <w:p w14:paraId="4D6A0EC5" w14:textId="77777777" w:rsidR="00064584" w:rsidRDefault="00000000">
            <w:pPr>
              <w:spacing w:after="40"/>
            </w:pPr>
            <w:r>
              <w:rPr>
                <w:color w:val="1E2A38"/>
                <w:sz w:val="19"/>
              </w:rPr>
              <w:t>4</w:t>
            </w:r>
          </w:p>
        </w:tc>
        <w:tc>
          <w:tcPr>
            <w:tcW w:w="2016" w:type="dxa"/>
            <w:shd w:val="clear" w:color="auto" w:fill="F7F4EA"/>
          </w:tcPr>
          <w:p w14:paraId="78C57B9F" w14:textId="77777777" w:rsidR="00064584" w:rsidRDefault="00000000">
            <w:pPr>
              <w:spacing w:after="40"/>
            </w:pPr>
            <w:r>
              <w:rPr>
                <w:color w:val="1E2A38"/>
                <w:sz w:val="19"/>
              </w:rPr>
              <w:t>Team point</w:t>
            </w:r>
          </w:p>
        </w:tc>
        <w:tc>
          <w:tcPr>
            <w:tcW w:w="3312" w:type="dxa"/>
            <w:shd w:val="clear" w:color="auto" w:fill="F7F4EA"/>
          </w:tcPr>
          <w:p w14:paraId="4B247DB8" w14:textId="77777777" w:rsidR="00064584" w:rsidRDefault="00000000">
            <w:pPr>
              <w:spacing w:after="40"/>
            </w:pPr>
            <w:r>
              <w:rPr>
                <w:color w:val="1E2A38"/>
                <w:sz w:val="19"/>
              </w:rPr>
              <w:t>Tree me upar ke har member ko — Left ya Right bucket me</w:t>
            </w:r>
          </w:p>
        </w:tc>
        <w:tc>
          <w:tcPr>
            <w:tcW w:w="3888" w:type="dxa"/>
            <w:shd w:val="clear" w:color="auto" w:fill="F7F4EA"/>
          </w:tcPr>
          <w:p w14:paraId="51F7D887" w14:textId="77777777" w:rsidR="00064584" w:rsidRDefault="00000000">
            <w:pPr>
              <w:spacing w:after="40"/>
            </w:pPr>
            <w:r>
              <w:rPr>
                <w:color w:val="1E2A38"/>
                <w:sz w:val="19"/>
              </w:rPr>
              <w:t>BPI matching me</w:t>
            </w:r>
          </w:p>
        </w:tc>
      </w:tr>
    </w:tbl>
    <w:p w14:paraId="61323E1F" w14:textId="77777777" w:rsidR="00064584" w:rsidRDefault="00064584">
      <w:pPr>
        <w:spacing w:after="60"/>
      </w:pPr>
    </w:p>
    <w:p w14:paraId="5F8607B9" w14:textId="77777777" w:rsidR="00064584" w:rsidRDefault="00000000">
      <w:pPr>
        <w:spacing w:before="200" w:after="80"/>
      </w:pPr>
      <w:r>
        <w:rPr>
          <w:b/>
          <w:color w:val="6B5B95"/>
          <w:sz w:val="25"/>
        </w:rPr>
        <w:t>5.2  BPI — roz ki main kamai</w:t>
      </w:r>
    </w:p>
    <w:tbl>
      <w:tblPr>
        <w:tblW w:w="0" w:type="auto"/>
        <w:jc w:val="center"/>
        <w:tblBorders>
          <w:left w:val="single" w:sz="24" w:space="0" w:color="6B5B95"/>
        </w:tblBorders>
        <w:tblLook w:val="04A0" w:firstRow="1" w:lastRow="0" w:firstColumn="1" w:lastColumn="0" w:noHBand="0" w:noVBand="1"/>
      </w:tblPr>
      <w:tblGrid>
        <w:gridCol w:w="9792"/>
      </w:tblGrid>
      <w:tr w:rsidR="00064584" w14:paraId="47A49C34" w14:textId="77777777">
        <w:trPr>
          <w:jc w:val="center"/>
        </w:trPr>
        <w:tc>
          <w:tcPr>
            <w:tcW w:w="9792" w:type="dxa"/>
            <w:shd w:val="clear" w:color="auto" w:fill="EFEBF5"/>
          </w:tcPr>
          <w:p w14:paraId="33E32398" w14:textId="77777777" w:rsidR="00064584" w:rsidRDefault="00000000">
            <w:pPr>
              <w:spacing w:after="60"/>
            </w:pPr>
            <w:r>
              <w:rPr>
                <w:b/>
                <w:color w:val="6B5B95"/>
                <w:sz w:val="19"/>
              </w:rPr>
              <w:t>RULE — Matching</w:t>
            </w:r>
          </w:p>
          <w:p w14:paraId="2BD93A76" w14:textId="77777777" w:rsidR="00064584" w:rsidRDefault="00000000">
            <w:pPr>
              <w:spacing w:after="40"/>
            </w:pPr>
            <w:r>
              <w:rPr>
                <w:color w:val="1E2A38"/>
                <w:sz w:val="20"/>
              </w:rPr>
              <w:t>Roz Left team PV aur Right team PV compare hote hain. Dono me se chhota = matched, 1,000 ke multiple me neeche round. Member ko matched PV ka 80% milta hai. Matching aapke capping level tak hi hogi.</w:t>
            </w:r>
          </w:p>
        </w:tc>
      </w:tr>
    </w:tbl>
    <w:p w14:paraId="110960D8" w14:textId="77777777" w:rsidR="00064584" w:rsidRDefault="00064584">
      <w:pPr>
        <w:spacing w:after="40"/>
      </w:pPr>
    </w:p>
    <w:p w14:paraId="2FD4EBCD" w14:textId="77777777" w:rsidR="00064584" w:rsidRDefault="00000000">
      <w:pPr>
        <w:spacing w:before="160" w:after="60"/>
      </w:pPr>
      <w:r>
        <w:rPr>
          <w:b/>
          <w:color w:val="1E2A38"/>
          <w:sz w:val="22"/>
        </w:rPr>
        <w:t>Carry forward aur washout — poora rule</w:t>
      </w:r>
    </w:p>
    <w:tbl>
      <w:tblPr>
        <w:tblW w:w="0" w:type="auto"/>
        <w:jc w:val="center"/>
        <w:tblBorders>
          <w:left w:val="single" w:sz="24" w:space="0" w:color="A93A34"/>
        </w:tblBorders>
        <w:tblLook w:val="04A0" w:firstRow="1" w:lastRow="0" w:firstColumn="1" w:lastColumn="0" w:noHBand="0" w:noVBand="1"/>
      </w:tblPr>
      <w:tblGrid>
        <w:gridCol w:w="9792"/>
      </w:tblGrid>
      <w:tr w:rsidR="00064584" w14:paraId="106D8E60" w14:textId="77777777">
        <w:trPr>
          <w:jc w:val="center"/>
        </w:trPr>
        <w:tc>
          <w:tcPr>
            <w:tcW w:w="9792" w:type="dxa"/>
            <w:shd w:val="clear" w:color="auto" w:fill="F6E6E4"/>
          </w:tcPr>
          <w:p w14:paraId="1666ED32" w14:textId="77777777" w:rsidR="00064584" w:rsidRDefault="00000000">
            <w:pPr>
              <w:spacing w:after="60"/>
            </w:pPr>
            <w:r>
              <w:rPr>
                <w:b/>
                <w:color w:val="A93A34"/>
                <w:sz w:val="19"/>
              </w:rPr>
              <w:t>ZAROORI RULE — Aath rule — ye sabse zaroori hissa hai</w:t>
            </w:r>
          </w:p>
          <w:p w14:paraId="05A642DA" w14:textId="77777777" w:rsidR="00064584" w:rsidRDefault="00000000">
            <w:pPr>
              <w:spacing w:after="40"/>
            </w:pPr>
            <w:r>
              <w:rPr>
                <w:b/>
                <w:color w:val="1E2A38"/>
                <w:sz w:val="20"/>
              </w:rPr>
              <w:t>1 ·</w:t>
            </w:r>
            <w:r>
              <w:rPr>
                <w:color w:val="1E2A38"/>
                <w:sz w:val="20"/>
              </w:rPr>
              <w:t xml:space="preserve"> Dono side ka </w:t>
            </w:r>
            <w:r>
              <w:rPr>
                <w:b/>
                <w:color w:val="1E2A38"/>
                <w:sz w:val="20"/>
              </w:rPr>
              <w:t>total = purana carry + aaj ka business</w:t>
            </w:r>
          </w:p>
          <w:p w14:paraId="565F54B3" w14:textId="77777777" w:rsidR="00064584" w:rsidRDefault="00000000">
            <w:pPr>
              <w:spacing w:after="40"/>
            </w:pPr>
            <w:r>
              <w:rPr>
                <w:b/>
                <w:color w:val="1E2A38"/>
                <w:sz w:val="20"/>
              </w:rPr>
              <w:t>2 ·</w:t>
            </w:r>
            <w:r>
              <w:rPr>
                <w:color w:val="1E2A38"/>
                <w:sz w:val="20"/>
              </w:rPr>
              <w:t xml:space="preserve"> Matching = dono me se chhota, 1,000 ke multiple me neeche round, daily cap tak</w:t>
            </w:r>
          </w:p>
          <w:p w14:paraId="22413703" w14:textId="77777777" w:rsidR="00064584" w:rsidRDefault="00000000">
            <w:pPr>
              <w:spacing w:after="40"/>
            </w:pPr>
            <w:r>
              <w:rPr>
                <w:b/>
                <w:color w:val="1E2A38"/>
                <w:sz w:val="20"/>
              </w:rPr>
              <w:t>3 · Strong side</w:t>
            </w:r>
            <w:r>
              <w:rPr>
                <w:color w:val="1E2A38"/>
                <w:sz w:val="20"/>
              </w:rPr>
              <w:t xml:space="preserve"> = jiska </w:t>
            </w:r>
            <w:r>
              <w:rPr>
                <w:b/>
                <w:color w:val="1E2A38"/>
                <w:sz w:val="20"/>
              </w:rPr>
              <w:t>total</w:t>
            </w:r>
            <w:r>
              <w:rPr>
                <w:color w:val="1E2A38"/>
                <w:sz w:val="20"/>
              </w:rPr>
              <w:t xml:space="preserve"> bada · </w:t>
            </w:r>
            <w:r>
              <w:rPr>
                <w:b/>
                <w:color w:val="1E2A38"/>
                <w:sz w:val="20"/>
              </w:rPr>
              <w:t>Weak side</w:t>
            </w:r>
            <w:r>
              <w:rPr>
                <w:color w:val="1E2A38"/>
                <w:sz w:val="20"/>
              </w:rPr>
              <w:t xml:space="preserve"> = jiska </w:t>
            </w:r>
            <w:r>
              <w:rPr>
                <w:b/>
                <w:color w:val="1E2A38"/>
                <w:sz w:val="20"/>
              </w:rPr>
              <w:t>total</w:t>
            </w:r>
            <w:r>
              <w:rPr>
                <w:color w:val="1E2A38"/>
                <w:sz w:val="20"/>
              </w:rPr>
              <w:t xml:space="preserve"> chhota</w:t>
            </w:r>
          </w:p>
          <w:p w14:paraId="3AE83BB7" w14:textId="77777777" w:rsidR="00064584" w:rsidRDefault="00000000">
            <w:pPr>
              <w:spacing w:after="40"/>
            </w:pPr>
            <w:r>
              <w:rPr>
                <w:b/>
                <w:color w:val="1E2A38"/>
                <w:sz w:val="20"/>
              </w:rPr>
              <w:t>4 · Matching pehle AAJ ka business kharch karti hai</w:t>
            </w:r>
            <w:r>
              <w:rPr>
                <w:color w:val="1E2A38"/>
                <w:sz w:val="20"/>
              </w:rPr>
              <w:t>, uske baad purana carry — ye order sabse zaroori hai</w:t>
            </w:r>
          </w:p>
          <w:p w14:paraId="7A47BC36" w14:textId="77777777" w:rsidR="00064584" w:rsidRDefault="00000000">
            <w:pPr>
              <w:spacing w:after="40"/>
            </w:pPr>
            <w:r>
              <w:rPr>
                <w:b/>
                <w:color w:val="1E2A38"/>
                <w:sz w:val="20"/>
              </w:rPr>
              <w:t>5 · Purana carry jo bacha → hamesha aage.</w:t>
            </w:r>
            <w:r>
              <w:rPr>
                <w:color w:val="1E2A38"/>
                <w:sz w:val="20"/>
              </w:rPr>
              <w:t xml:space="preserve"> Old carry kabhi wash nahi hota</w:t>
            </w:r>
          </w:p>
          <w:p w14:paraId="2D0C5090" w14:textId="77777777" w:rsidR="00064584" w:rsidRDefault="00000000">
            <w:pPr>
              <w:spacing w:after="40"/>
            </w:pPr>
            <w:r>
              <w:rPr>
                <w:b/>
                <w:color w:val="1E2A38"/>
                <w:sz w:val="20"/>
              </w:rPr>
              <w:lastRenderedPageBreak/>
              <w:t>6 · Aaj ke business ka jo bacha → wahi wash hota hai</w:t>
            </w:r>
          </w:p>
          <w:p w14:paraId="4C7B8259" w14:textId="77777777" w:rsidR="00064584" w:rsidRDefault="00000000">
            <w:pPr>
              <w:spacing w:after="40"/>
            </w:pPr>
            <w:r>
              <w:rPr>
                <w:b/>
                <w:color w:val="1E2A38"/>
                <w:sz w:val="20"/>
              </w:rPr>
              <w:t>7 · Weak side pe washout nahi hua → strong side pe bhi nahi hoga</w:t>
            </w:r>
          </w:p>
          <w:p w14:paraId="39446899" w14:textId="77777777" w:rsidR="00064584" w:rsidRDefault="00000000">
            <w:pPr>
              <w:spacing w:after="40"/>
            </w:pPr>
            <w:r>
              <w:rPr>
                <w:b/>
                <w:color w:val="1E2A38"/>
                <w:sz w:val="20"/>
              </w:rPr>
              <w:t>8 · Matching bani hi nahi</w:t>
            </w:r>
            <w:r>
              <w:rPr>
                <w:color w:val="1E2A38"/>
                <w:sz w:val="20"/>
              </w:rPr>
              <w:t xml:space="preserve"> → kuch wash nahi, dono side ka pura PV aage</w:t>
            </w:r>
          </w:p>
        </w:tc>
      </w:tr>
    </w:tbl>
    <w:p w14:paraId="55FBB5B7" w14:textId="77777777" w:rsidR="00064584" w:rsidRDefault="00064584">
      <w:pPr>
        <w:spacing w:after="40"/>
      </w:pPr>
    </w:p>
    <w:p w14:paraId="34771A34" w14:textId="77777777" w:rsidR="00064584" w:rsidRDefault="00000000">
      <w:pPr>
        <w:spacing w:before="160" w:after="60"/>
      </w:pPr>
      <w:r>
        <w:rPr>
          <w:b/>
          <w:color w:val="1E2A38"/>
          <w:sz w:val="22"/>
        </w:rPr>
        <w:t>Aapke chaaro example — system me daal kar check kiye</w:t>
      </w:r>
    </w:p>
    <w:tbl>
      <w:tblPr>
        <w:tblStyle w:val="TableGrid"/>
        <w:tblW w:w="0" w:type="auto"/>
        <w:jc w:val="center"/>
        <w:tblLook w:val="04A0" w:firstRow="1" w:lastRow="0" w:firstColumn="1" w:lastColumn="0" w:noHBand="0" w:noVBand="1"/>
      </w:tblPr>
      <w:tblGrid>
        <w:gridCol w:w="504"/>
        <w:gridCol w:w="2160"/>
        <w:gridCol w:w="2160"/>
        <w:gridCol w:w="1008"/>
        <w:gridCol w:w="3960"/>
      </w:tblGrid>
      <w:tr w:rsidR="00064584" w14:paraId="4F6F660C" w14:textId="77777777">
        <w:trPr>
          <w:jc w:val="center"/>
        </w:trPr>
        <w:tc>
          <w:tcPr>
            <w:tcW w:w="504" w:type="dxa"/>
            <w:shd w:val="clear" w:color="auto" w:fill="1E2A38"/>
          </w:tcPr>
          <w:p w14:paraId="583505DF" w14:textId="77777777" w:rsidR="00064584" w:rsidRDefault="00000000">
            <w:pPr>
              <w:spacing w:after="40"/>
              <w:jc w:val="center"/>
            </w:pPr>
            <w:r>
              <w:rPr>
                <w:b/>
                <w:color w:val="FFFFFF"/>
                <w:sz w:val="17"/>
              </w:rPr>
              <w:t>#</w:t>
            </w:r>
          </w:p>
        </w:tc>
        <w:tc>
          <w:tcPr>
            <w:tcW w:w="2160" w:type="dxa"/>
            <w:shd w:val="clear" w:color="auto" w:fill="1E2A38"/>
          </w:tcPr>
          <w:p w14:paraId="052F12B5" w14:textId="77777777" w:rsidR="00064584" w:rsidRDefault="00000000">
            <w:pPr>
              <w:spacing w:after="40"/>
              <w:jc w:val="center"/>
            </w:pPr>
            <w:r>
              <w:rPr>
                <w:b/>
                <w:color w:val="FFFFFF"/>
                <w:sz w:val="17"/>
              </w:rPr>
              <w:t>Left (carry + aaj)</w:t>
            </w:r>
          </w:p>
        </w:tc>
        <w:tc>
          <w:tcPr>
            <w:tcW w:w="2160" w:type="dxa"/>
            <w:shd w:val="clear" w:color="auto" w:fill="1E2A38"/>
          </w:tcPr>
          <w:p w14:paraId="79ED634C" w14:textId="77777777" w:rsidR="00064584" w:rsidRDefault="00000000">
            <w:pPr>
              <w:spacing w:after="40"/>
              <w:jc w:val="center"/>
            </w:pPr>
            <w:r>
              <w:rPr>
                <w:b/>
                <w:color w:val="FFFFFF"/>
                <w:sz w:val="17"/>
              </w:rPr>
              <w:t>Right (carry + aaj)</w:t>
            </w:r>
          </w:p>
        </w:tc>
        <w:tc>
          <w:tcPr>
            <w:tcW w:w="1008" w:type="dxa"/>
            <w:shd w:val="clear" w:color="auto" w:fill="1E2A38"/>
          </w:tcPr>
          <w:p w14:paraId="230747A2" w14:textId="77777777" w:rsidR="00064584" w:rsidRDefault="00000000">
            <w:pPr>
              <w:spacing w:after="40"/>
              <w:jc w:val="center"/>
            </w:pPr>
            <w:r>
              <w:rPr>
                <w:b/>
                <w:color w:val="FFFFFF"/>
                <w:sz w:val="17"/>
              </w:rPr>
              <w:t>Match</w:t>
            </w:r>
          </w:p>
        </w:tc>
        <w:tc>
          <w:tcPr>
            <w:tcW w:w="3960" w:type="dxa"/>
            <w:shd w:val="clear" w:color="auto" w:fill="1E2A38"/>
          </w:tcPr>
          <w:p w14:paraId="6953D06A" w14:textId="77777777" w:rsidR="00064584" w:rsidRDefault="00000000">
            <w:pPr>
              <w:spacing w:after="40"/>
              <w:jc w:val="center"/>
            </w:pPr>
            <w:r>
              <w:rPr>
                <w:b/>
                <w:color w:val="FFFFFF"/>
                <w:sz w:val="17"/>
              </w:rPr>
              <w:t>Result</w:t>
            </w:r>
          </w:p>
        </w:tc>
      </w:tr>
      <w:tr w:rsidR="00064584" w14:paraId="5AC441EA" w14:textId="77777777">
        <w:trPr>
          <w:jc w:val="center"/>
        </w:trPr>
        <w:tc>
          <w:tcPr>
            <w:tcW w:w="504" w:type="dxa"/>
          </w:tcPr>
          <w:p w14:paraId="7FAAB7A4" w14:textId="77777777" w:rsidR="00064584" w:rsidRDefault="00000000">
            <w:pPr>
              <w:spacing w:after="40"/>
            </w:pPr>
            <w:r>
              <w:rPr>
                <w:color w:val="1E2A38"/>
                <w:sz w:val="17"/>
              </w:rPr>
              <w:t>1</w:t>
            </w:r>
          </w:p>
        </w:tc>
        <w:tc>
          <w:tcPr>
            <w:tcW w:w="2160" w:type="dxa"/>
          </w:tcPr>
          <w:p w14:paraId="53541440" w14:textId="77777777" w:rsidR="00064584" w:rsidRDefault="00000000">
            <w:pPr>
              <w:spacing w:after="40"/>
            </w:pPr>
            <w:r>
              <w:rPr>
                <w:color w:val="1E2A38"/>
                <w:sz w:val="17"/>
              </w:rPr>
              <w:t>0 + 500 = 500</w:t>
            </w:r>
          </w:p>
        </w:tc>
        <w:tc>
          <w:tcPr>
            <w:tcW w:w="2160" w:type="dxa"/>
          </w:tcPr>
          <w:p w14:paraId="5B99B6E3" w14:textId="77777777" w:rsidR="00064584" w:rsidRDefault="00000000">
            <w:pPr>
              <w:spacing w:after="40"/>
            </w:pPr>
            <w:r>
              <w:rPr>
                <w:color w:val="1E2A38"/>
                <w:sz w:val="17"/>
              </w:rPr>
              <w:t>0 + 300 = 300</w:t>
            </w:r>
          </w:p>
        </w:tc>
        <w:tc>
          <w:tcPr>
            <w:tcW w:w="1008" w:type="dxa"/>
          </w:tcPr>
          <w:p w14:paraId="330A01ED" w14:textId="77777777" w:rsidR="00064584" w:rsidRDefault="00000000">
            <w:pPr>
              <w:spacing w:after="40"/>
            </w:pPr>
            <w:r>
              <w:rPr>
                <w:color w:val="1E2A38"/>
                <w:sz w:val="17"/>
              </w:rPr>
              <w:t>0</w:t>
            </w:r>
          </w:p>
        </w:tc>
        <w:tc>
          <w:tcPr>
            <w:tcW w:w="3960" w:type="dxa"/>
          </w:tcPr>
          <w:p w14:paraId="21F8A44F" w14:textId="77777777" w:rsidR="00064584" w:rsidRDefault="00000000">
            <w:pPr>
              <w:spacing w:after="40"/>
            </w:pPr>
            <w:r>
              <w:rPr>
                <w:color w:val="1E2A38"/>
                <w:sz w:val="17"/>
              </w:rPr>
              <w:t>Matching bani hi nahi → dono side pura carry (500 aur 300). Koi wash nahi.</w:t>
            </w:r>
          </w:p>
        </w:tc>
      </w:tr>
      <w:tr w:rsidR="00064584" w14:paraId="40899451" w14:textId="77777777">
        <w:trPr>
          <w:jc w:val="center"/>
        </w:trPr>
        <w:tc>
          <w:tcPr>
            <w:tcW w:w="504" w:type="dxa"/>
            <w:shd w:val="clear" w:color="auto" w:fill="F7F4EA"/>
          </w:tcPr>
          <w:p w14:paraId="36219855" w14:textId="77777777" w:rsidR="00064584" w:rsidRDefault="00000000">
            <w:pPr>
              <w:spacing w:after="40"/>
            </w:pPr>
            <w:r>
              <w:rPr>
                <w:color w:val="1E2A38"/>
                <w:sz w:val="17"/>
              </w:rPr>
              <w:t>2</w:t>
            </w:r>
          </w:p>
        </w:tc>
        <w:tc>
          <w:tcPr>
            <w:tcW w:w="2160" w:type="dxa"/>
            <w:shd w:val="clear" w:color="auto" w:fill="F7F4EA"/>
          </w:tcPr>
          <w:p w14:paraId="41DDC50D" w14:textId="77777777" w:rsidR="00064584" w:rsidRDefault="00000000">
            <w:pPr>
              <w:spacing w:after="40"/>
            </w:pPr>
            <w:r>
              <w:rPr>
                <w:color w:val="1E2A38"/>
                <w:sz w:val="17"/>
              </w:rPr>
              <w:t>300 + 800 = 1,100</w:t>
            </w:r>
          </w:p>
        </w:tc>
        <w:tc>
          <w:tcPr>
            <w:tcW w:w="2160" w:type="dxa"/>
            <w:shd w:val="clear" w:color="auto" w:fill="F7F4EA"/>
          </w:tcPr>
          <w:p w14:paraId="73DD6B32" w14:textId="77777777" w:rsidR="00064584" w:rsidRDefault="00000000">
            <w:pPr>
              <w:spacing w:after="40"/>
            </w:pPr>
            <w:r>
              <w:rPr>
                <w:color w:val="1E2A38"/>
                <w:sz w:val="17"/>
              </w:rPr>
              <w:t>500 + 1,000 = 1,500</w:t>
            </w:r>
          </w:p>
        </w:tc>
        <w:tc>
          <w:tcPr>
            <w:tcW w:w="1008" w:type="dxa"/>
            <w:shd w:val="clear" w:color="auto" w:fill="F7F4EA"/>
          </w:tcPr>
          <w:p w14:paraId="10665773" w14:textId="77777777" w:rsidR="00064584" w:rsidRDefault="00000000">
            <w:pPr>
              <w:spacing w:after="40"/>
            </w:pPr>
            <w:r>
              <w:rPr>
                <w:color w:val="1E2A38"/>
                <w:sz w:val="17"/>
              </w:rPr>
              <w:t>1,000</w:t>
            </w:r>
          </w:p>
        </w:tc>
        <w:tc>
          <w:tcPr>
            <w:tcW w:w="3960" w:type="dxa"/>
            <w:shd w:val="clear" w:color="auto" w:fill="F7F4EA"/>
          </w:tcPr>
          <w:p w14:paraId="41359B0A" w14:textId="77777777" w:rsidR="00064584" w:rsidRDefault="00000000">
            <w:pPr>
              <w:spacing w:after="40"/>
            </w:pPr>
            <w:r>
              <w:rPr>
                <w:color w:val="1E2A38"/>
                <w:sz w:val="17"/>
              </w:rPr>
              <w:t>Dono ka aaj ka business match me lag gaya → koi wash nahi. Carry: L 100, R 500.</w:t>
            </w:r>
          </w:p>
        </w:tc>
      </w:tr>
      <w:tr w:rsidR="00064584" w14:paraId="7035E283" w14:textId="77777777">
        <w:trPr>
          <w:jc w:val="center"/>
        </w:trPr>
        <w:tc>
          <w:tcPr>
            <w:tcW w:w="504" w:type="dxa"/>
          </w:tcPr>
          <w:p w14:paraId="790BBE6A" w14:textId="77777777" w:rsidR="00064584" w:rsidRDefault="00000000">
            <w:pPr>
              <w:spacing w:after="40"/>
            </w:pPr>
            <w:r>
              <w:rPr>
                <w:color w:val="1E2A38"/>
                <w:sz w:val="17"/>
              </w:rPr>
              <w:t>3</w:t>
            </w:r>
          </w:p>
        </w:tc>
        <w:tc>
          <w:tcPr>
            <w:tcW w:w="2160" w:type="dxa"/>
          </w:tcPr>
          <w:p w14:paraId="5294E44A" w14:textId="77777777" w:rsidR="00064584" w:rsidRDefault="00000000">
            <w:pPr>
              <w:spacing w:after="40"/>
            </w:pPr>
            <w:r>
              <w:rPr>
                <w:color w:val="1E2A38"/>
                <w:sz w:val="17"/>
              </w:rPr>
              <w:t>2,000 + 0 = 2,000</w:t>
            </w:r>
          </w:p>
        </w:tc>
        <w:tc>
          <w:tcPr>
            <w:tcW w:w="2160" w:type="dxa"/>
          </w:tcPr>
          <w:p w14:paraId="3506C76C" w14:textId="77777777" w:rsidR="00064584" w:rsidRDefault="00000000">
            <w:pPr>
              <w:spacing w:after="40"/>
            </w:pPr>
            <w:r>
              <w:rPr>
                <w:color w:val="1E2A38"/>
                <w:sz w:val="17"/>
              </w:rPr>
              <w:t>900 + 100 = 1,000</w:t>
            </w:r>
          </w:p>
        </w:tc>
        <w:tc>
          <w:tcPr>
            <w:tcW w:w="1008" w:type="dxa"/>
          </w:tcPr>
          <w:p w14:paraId="601D3A39" w14:textId="77777777" w:rsidR="00064584" w:rsidRDefault="00000000">
            <w:pPr>
              <w:spacing w:after="40"/>
            </w:pPr>
            <w:r>
              <w:rPr>
                <w:color w:val="1E2A38"/>
                <w:sz w:val="17"/>
              </w:rPr>
              <w:t>1,000</w:t>
            </w:r>
          </w:p>
        </w:tc>
        <w:tc>
          <w:tcPr>
            <w:tcW w:w="3960" w:type="dxa"/>
          </w:tcPr>
          <w:p w14:paraId="5C4F7B31" w14:textId="77777777" w:rsidR="00064584" w:rsidRDefault="00000000">
            <w:pPr>
              <w:spacing w:after="40"/>
            </w:pPr>
            <w:r>
              <w:rPr>
                <w:color w:val="1E2A38"/>
                <w:sz w:val="17"/>
              </w:rPr>
              <w:t>Carry: L 1,000, R 0. Koi wash nahi.</w:t>
            </w:r>
          </w:p>
        </w:tc>
      </w:tr>
      <w:tr w:rsidR="00064584" w14:paraId="5876D37E" w14:textId="77777777">
        <w:trPr>
          <w:jc w:val="center"/>
        </w:trPr>
        <w:tc>
          <w:tcPr>
            <w:tcW w:w="504" w:type="dxa"/>
            <w:shd w:val="clear" w:color="auto" w:fill="F7F4EA"/>
          </w:tcPr>
          <w:p w14:paraId="5E3FA204" w14:textId="77777777" w:rsidR="00064584" w:rsidRDefault="00000000">
            <w:pPr>
              <w:spacing w:after="40"/>
            </w:pPr>
            <w:r>
              <w:rPr>
                <w:color w:val="1E2A38"/>
                <w:sz w:val="17"/>
              </w:rPr>
              <w:t>4</w:t>
            </w:r>
          </w:p>
        </w:tc>
        <w:tc>
          <w:tcPr>
            <w:tcW w:w="2160" w:type="dxa"/>
            <w:shd w:val="clear" w:color="auto" w:fill="F7F4EA"/>
          </w:tcPr>
          <w:p w14:paraId="4A3758FB" w14:textId="77777777" w:rsidR="00064584" w:rsidRDefault="00000000">
            <w:pPr>
              <w:spacing w:after="40"/>
            </w:pPr>
            <w:r>
              <w:rPr>
                <w:color w:val="1E2A38"/>
                <w:sz w:val="17"/>
              </w:rPr>
              <w:t>2,000 + 800 = 2,800</w:t>
            </w:r>
          </w:p>
        </w:tc>
        <w:tc>
          <w:tcPr>
            <w:tcW w:w="2160" w:type="dxa"/>
            <w:shd w:val="clear" w:color="auto" w:fill="F7F4EA"/>
          </w:tcPr>
          <w:p w14:paraId="485D73BE" w14:textId="77777777" w:rsidR="00064584" w:rsidRDefault="00000000">
            <w:pPr>
              <w:spacing w:after="40"/>
            </w:pPr>
            <w:r>
              <w:rPr>
                <w:color w:val="1E2A38"/>
                <w:sz w:val="17"/>
              </w:rPr>
              <w:t>0 + 1,200 = 1,200</w:t>
            </w:r>
          </w:p>
        </w:tc>
        <w:tc>
          <w:tcPr>
            <w:tcW w:w="1008" w:type="dxa"/>
            <w:shd w:val="clear" w:color="auto" w:fill="F7F4EA"/>
          </w:tcPr>
          <w:p w14:paraId="442E22B4" w14:textId="77777777" w:rsidR="00064584" w:rsidRDefault="00000000">
            <w:pPr>
              <w:spacing w:after="40"/>
            </w:pPr>
            <w:r>
              <w:rPr>
                <w:color w:val="1E2A38"/>
                <w:sz w:val="17"/>
              </w:rPr>
              <w:t>1,000</w:t>
            </w:r>
          </w:p>
        </w:tc>
        <w:tc>
          <w:tcPr>
            <w:tcW w:w="3960" w:type="dxa"/>
            <w:shd w:val="clear" w:color="auto" w:fill="F7F4EA"/>
          </w:tcPr>
          <w:p w14:paraId="38F635B3" w14:textId="77777777" w:rsidR="00064584" w:rsidRDefault="00000000">
            <w:pPr>
              <w:spacing w:after="40"/>
            </w:pPr>
            <w:r>
              <w:rPr>
                <w:color w:val="1E2A38"/>
                <w:sz w:val="17"/>
              </w:rPr>
              <w:t>Strong = Left. L ka aaj ka 800 pura laga → carry 1,800. R ka aaj ka 200 wash.</w:t>
            </w:r>
          </w:p>
        </w:tc>
      </w:tr>
    </w:tbl>
    <w:p w14:paraId="619C5CD7" w14:textId="77777777" w:rsidR="00064584" w:rsidRDefault="00064584">
      <w:pPr>
        <w:spacing w:after="6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30826C8F" w14:textId="77777777">
        <w:trPr>
          <w:jc w:val="center"/>
        </w:trPr>
        <w:tc>
          <w:tcPr>
            <w:tcW w:w="9792" w:type="dxa"/>
            <w:shd w:val="clear" w:color="auto" w:fill="E8F1EA"/>
          </w:tcPr>
          <w:p w14:paraId="46A29CAA" w14:textId="77777777" w:rsidR="00064584" w:rsidRDefault="00000000">
            <w:pPr>
              <w:spacing w:after="60"/>
            </w:pPr>
            <w:r>
              <w:rPr>
                <w:b/>
                <w:color w:val="2F6B4F"/>
                <w:sz w:val="19"/>
              </w:rPr>
              <w:t>CONFIRM HO CHUKA — Aapki purani sheet se bhi exactly match karta hai</w:t>
            </w:r>
          </w:p>
          <w:p w14:paraId="6761098F" w14:textId="77777777" w:rsidR="00064584" w:rsidRDefault="00000000">
            <w:pPr>
              <w:spacing w:after="40"/>
            </w:pPr>
            <w:r>
              <w:rPr>
                <w:color w:val="1E2A38"/>
                <w:sz w:val="20"/>
              </w:rPr>
              <w:t>Day-1: Left carry 1,59,400 · Right carry 2,047 → matching 2,000 → carry Left 1,57,400, Right 47.</w:t>
            </w:r>
          </w:p>
          <w:p w14:paraId="10B8B10F" w14:textId="77777777" w:rsidR="00064584" w:rsidRDefault="00000000">
            <w:pPr>
              <w:spacing w:after="40"/>
            </w:pPr>
            <w:r>
              <w:rPr>
                <w:color w:val="1E2A38"/>
                <w:sz w:val="20"/>
              </w:rPr>
              <w:t>Day-2: Right me 2,394 naya business → matching 2,000 → washout 394.</w:t>
            </w:r>
          </w:p>
          <w:p w14:paraId="186D3477" w14:textId="77777777" w:rsidR="00064584" w:rsidRDefault="00000000">
            <w:pPr>
              <w:spacing w:after="40"/>
            </w:pPr>
            <w:r>
              <w:rPr>
                <w:color w:val="1E2A38"/>
                <w:sz w:val="20"/>
              </w:rPr>
              <w:t xml:space="preserve">Aapki sheet me bhi washout </w:t>
            </w:r>
            <w:r>
              <w:rPr>
                <w:b/>
                <w:color w:val="1E2A38"/>
                <w:sz w:val="20"/>
              </w:rPr>
              <w:t>394</w:t>
            </w:r>
            <w:r>
              <w:rPr>
                <w:color w:val="1E2A38"/>
                <w:sz w:val="20"/>
              </w:rPr>
              <w:t xml:space="preserve"> hi likha tha. Pehle hum galti se 441 keh rahe the — wo tab tha jab hum maan rahe the ki matching pehle purana carry kharch karti hai. Ab order theek hai: </w:t>
            </w:r>
            <w:r>
              <w:rPr>
                <w:b/>
                <w:color w:val="1E2A38"/>
                <w:sz w:val="20"/>
              </w:rPr>
              <w:t>pehle aaj ka business, phir carry</w:t>
            </w:r>
            <w:r>
              <w:rPr>
                <w:color w:val="1E2A38"/>
                <w:sz w:val="20"/>
              </w:rPr>
              <w:t>.</w:t>
            </w:r>
          </w:p>
        </w:tc>
      </w:tr>
    </w:tbl>
    <w:p w14:paraId="168B6DB0" w14:textId="77777777" w:rsidR="00064584" w:rsidRDefault="00064584">
      <w:pPr>
        <w:spacing w:after="40"/>
      </w:pPr>
    </w:p>
    <w:p w14:paraId="7DFBB434" w14:textId="77777777" w:rsidR="00064584" w:rsidRDefault="00000000">
      <w:pPr>
        <w:spacing w:before="200" w:after="80"/>
      </w:pPr>
      <w:r>
        <w:rPr>
          <w:b/>
          <w:color w:val="6B5B95"/>
          <w:sz w:val="25"/>
        </w:rPr>
        <w:t>5.3  Capping — roz kitna kama sakte hain</w:t>
      </w:r>
    </w:p>
    <w:p w14:paraId="3C3D22BB" w14:textId="77777777" w:rsidR="00064584" w:rsidRDefault="00000000">
      <w:r>
        <w:rPr>
          <w:color w:val="1E2A38"/>
        </w:rPr>
        <w:t>Aapki Self PV (jitna aapne khud khareeda) decide karti hai ki roz kitni matching count hogi.</w:t>
      </w:r>
    </w:p>
    <w:tbl>
      <w:tblPr>
        <w:tblStyle w:val="TableGrid"/>
        <w:tblW w:w="0" w:type="auto"/>
        <w:jc w:val="center"/>
        <w:tblLook w:val="04A0" w:firstRow="1" w:lastRow="0" w:firstColumn="1" w:lastColumn="0" w:noHBand="0" w:noVBand="1"/>
      </w:tblPr>
      <w:tblGrid>
        <w:gridCol w:w="1152"/>
        <w:gridCol w:w="1728"/>
        <w:gridCol w:w="2160"/>
        <w:gridCol w:w="1872"/>
        <w:gridCol w:w="2736"/>
      </w:tblGrid>
      <w:tr w:rsidR="00064584" w14:paraId="17F4CDEB" w14:textId="77777777">
        <w:trPr>
          <w:jc w:val="center"/>
        </w:trPr>
        <w:tc>
          <w:tcPr>
            <w:tcW w:w="1152" w:type="dxa"/>
            <w:shd w:val="clear" w:color="auto" w:fill="1E2A38"/>
          </w:tcPr>
          <w:p w14:paraId="106A32E2" w14:textId="77777777" w:rsidR="00064584" w:rsidRDefault="00000000">
            <w:pPr>
              <w:spacing w:after="40"/>
              <w:jc w:val="center"/>
            </w:pPr>
            <w:r>
              <w:rPr>
                <w:b/>
                <w:color w:val="FFFFFF"/>
                <w:sz w:val="17"/>
              </w:rPr>
              <w:t>Level</w:t>
            </w:r>
          </w:p>
        </w:tc>
        <w:tc>
          <w:tcPr>
            <w:tcW w:w="1728" w:type="dxa"/>
            <w:shd w:val="clear" w:color="auto" w:fill="1E2A38"/>
          </w:tcPr>
          <w:p w14:paraId="552EBE80" w14:textId="77777777" w:rsidR="00064584" w:rsidRDefault="00000000">
            <w:pPr>
              <w:spacing w:after="40"/>
              <w:jc w:val="center"/>
            </w:pPr>
            <w:r>
              <w:rPr>
                <w:b/>
                <w:color w:val="FFFFFF"/>
                <w:sz w:val="17"/>
              </w:rPr>
              <w:t>Self PV</w:t>
            </w:r>
          </w:p>
        </w:tc>
        <w:tc>
          <w:tcPr>
            <w:tcW w:w="2160" w:type="dxa"/>
            <w:shd w:val="clear" w:color="auto" w:fill="1E2A38"/>
          </w:tcPr>
          <w:p w14:paraId="7D4F0964" w14:textId="77777777" w:rsidR="00064584" w:rsidRDefault="00000000">
            <w:pPr>
              <w:spacing w:after="40"/>
              <w:jc w:val="center"/>
            </w:pPr>
            <w:r>
              <w:rPr>
                <w:b/>
                <w:color w:val="FFFFFF"/>
                <w:sz w:val="17"/>
              </w:rPr>
              <w:t>Daily cap (PV)</w:t>
            </w:r>
          </w:p>
        </w:tc>
        <w:tc>
          <w:tcPr>
            <w:tcW w:w="1872" w:type="dxa"/>
            <w:shd w:val="clear" w:color="auto" w:fill="1E2A38"/>
          </w:tcPr>
          <w:p w14:paraId="5C2839D0" w14:textId="77777777" w:rsidR="00064584" w:rsidRDefault="00000000">
            <w:pPr>
              <w:spacing w:after="40"/>
              <w:jc w:val="center"/>
            </w:pPr>
            <w:r>
              <w:rPr>
                <w:b/>
                <w:color w:val="FFFFFF"/>
                <w:sz w:val="17"/>
              </w:rPr>
              <w:t>Max ₹/din</w:t>
            </w:r>
          </w:p>
        </w:tc>
        <w:tc>
          <w:tcPr>
            <w:tcW w:w="2736" w:type="dxa"/>
            <w:shd w:val="clear" w:color="auto" w:fill="1E2A38"/>
          </w:tcPr>
          <w:p w14:paraId="0E3EBD67" w14:textId="77777777" w:rsidR="00064584" w:rsidRDefault="00000000">
            <w:pPr>
              <w:spacing w:after="40"/>
              <w:jc w:val="center"/>
            </w:pPr>
            <w:r>
              <w:rPr>
                <w:b/>
                <w:color w:val="FFFFFF"/>
                <w:sz w:val="17"/>
              </w:rPr>
              <w:t>Monthly maintain</w:t>
            </w:r>
          </w:p>
        </w:tc>
      </w:tr>
      <w:tr w:rsidR="00064584" w14:paraId="4D8E45C7" w14:textId="77777777">
        <w:trPr>
          <w:jc w:val="center"/>
        </w:trPr>
        <w:tc>
          <w:tcPr>
            <w:tcW w:w="1152" w:type="dxa"/>
          </w:tcPr>
          <w:p w14:paraId="258C7E60" w14:textId="77777777" w:rsidR="00064584" w:rsidRDefault="00000000">
            <w:pPr>
              <w:spacing w:after="40"/>
            </w:pPr>
            <w:r>
              <w:rPr>
                <w:color w:val="1E2A38"/>
                <w:sz w:val="17"/>
              </w:rPr>
              <w:t>0</w:t>
            </w:r>
          </w:p>
        </w:tc>
        <w:tc>
          <w:tcPr>
            <w:tcW w:w="1728" w:type="dxa"/>
          </w:tcPr>
          <w:p w14:paraId="19D8DFBA" w14:textId="77777777" w:rsidR="00064584" w:rsidRDefault="00000000">
            <w:pPr>
              <w:spacing w:after="40"/>
            </w:pPr>
            <w:r>
              <w:rPr>
                <w:color w:val="1E2A38"/>
                <w:sz w:val="17"/>
              </w:rPr>
              <w:t>0 – 249</w:t>
            </w:r>
          </w:p>
        </w:tc>
        <w:tc>
          <w:tcPr>
            <w:tcW w:w="2160" w:type="dxa"/>
          </w:tcPr>
          <w:p w14:paraId="300B948C" w14:textId="77777777" w:rsidR="00064584" w:rsidRDefault="00000000">
            <w:pPr>
              <w:spacing w:after="40"/>
            </w:pPr>
            <w:r>
              <w:rPr>
                <w:color w:val="1E2A38"/>
                <w:sz w:val="17"/>
              </w:rPr>
              <w:t>—</w:t>
            </w:r>
          </w:p>
        </w:tc>
        <w:tc>
          <w:tcPr>
            <w:tcW w:w="1872" w:type="dxa"/>
          </w:tcPr>
          <w:p w14:paraId="474E9E9E" w14:textId="77777777" w:rsidR="00064584" w:rsidRDefault="00000000">
            <w:pPr>
              <w:spacing w:after="40"/>
            </w:pPr>
            <w:r>
              <w:rPr>
                <w:color w:val="1E2A38"/>
                <w:sz w:val="17"/>
              </w:rPr>
              <w:t>Koi payout nahi</w:t>
            </w:r>
          </w:p>
        </w:tc>
        <w:tc>
          <w:tcPr>
            <w:tcW w:w="2736" w:type="dxa"/>
          </w:tcPr>
          <w:p w14:paraId="2E27F27C" w14:textId="77777777" w:rsidR="00064584" w:rsidRDefault="00000000">
            <w:pPr>
              <w:spacing w:after="40"/>
            </w:pPr>
            <w:r>
              <w:rPr>
                <w:color w:val="1E2A38"/>
                <w:sz w:val="17"/>
              </w:rPr>
              <w:t>—</w:t>
            </w:r>
          </w:p>
        </w:tc>
      </w:tr>
      <w:tr w:rsidR="00064584" w14:paraId="5F35BF1A" w14:textId="77777777">
        <w:trPr>
          <w:jc w:val="center"/>
        </w:trPr>
        <w:tc>
          <w:tcPr>
            <w:tcW w:w="1152" w:type="dxa"/>
            <w:shd w:val="clear" w:color="auto" w:fill="F7F4EA"/>
          </w:tcPr>
          <w:p w14:paraId="6617CF1D" w14:textId="77777777" w:rsidR="00064584" w:rsidRDefault="00000000">
            <w:pPr>
              <w:spacing w:after="40"/>
            </w:pPr>
            <w:r>
              <w:rPr>
                <w:color w:val="1E2A38"/>
                <w:sz w:val="17"/>
              </w:rPr>
              <w:t>1</w:t>
            </w:r>
          </w:p>
        </w:tc>
        <w:tc>
          <w:tcPr>
            <w:tcW w:w="1728" w:type="dxa"/>
            <w:shd w:val="clear" w:color="auto" w:fill="F7F4EA"/>
          </w:tcPr>
          <w:p w14:paraId="3A7173FC" w14:textId="77777777" w:rsidR="00064584" w:rsidRDefault="00000000">
            <w:pPr>
              <w:spacing w:after="40"/>
            </w:pPr>
            <w:r>
              <w:rPr>
                <w:color w:val="1E2A38"/>
                <w:sz w:val="17"/>
              </w:rPr>
              <w:t>250</w:t>
            </w:r>
          </w:p>
        </w:tc>
        <w:tc>
          <w:tcPr>
            <w:tcW w:w="2160" w:type="dxa"/>
            <w:shd w:val="clear" w:color="auto" w:fill="F7F4EA"/>
          </w:tcPr>
          <w:p w14:paraId="2D7B6C54" w14:textId="77777777" w:rsidR="00064584" w:rsidRDefault="00000000">
            <w:pPr>
              <w:spacing w:after="40"/>
            </w:pPr>
            <w:r>
              <w:rPr>
                <w:color w:val="1E2A38"/>
                <w:sz w:val="17"/>
              </w:rPr>
              <w:t>1,000</w:t>
            </w:r>
          </w:p>
        </w:tc>
        <w:tc>
          <w:tcPr>
            <w:tcW w:w="1872" w:type="dxa"/>
            <w:shd w:val="clear" w:color="auto" w:fill="F7F4EA"/>
          </w:tcPr>
          <w:p w14:paraId="72F7ADED" w14:textId="77777777" w:rsidR="00064584" w:rsidRDefault="00000000">
            <w:pPr>
              <w:spacing w:after="40"/>
            </w:pPr>
            <w:r>
              <w:rPr>
                <w:color w:val="1E2A38"/>
                <w:sz w:val="17"/>
              </w:rPr>
              <w:t>₹800</w:t>
            </w:r>
          </w:p>
        </w:tc>
        <w:tc>
          <w:tcPr>
            <w:tcW w:w="2736" w:type="dxa"/>
            <w:shd w:val="clear" w:color="auto" w:fill="F7F4EA"/>
          </w:tcPr>
          <w:p w14:paraId="22D84E04" w14:textId="77777777" w:rsidR="00064584" w:rsidRDefault="00000000">
            <w:pPr>
              <w:spacing w:after="40"/>
            </w:pPr>
            <w:r>
              <w:rPr>
                <w:color w:val="1E2A38"/>
                <w:sz w:val="17"/>
              </w:rPr>
              <w:t>—</w:t>
            </w:r>
          </w:p>
        </w:tc>
      </w:tr>
      <w:tr w:rsidR="00064584" w14:paraId="20918B91" w14:textId="77777777">
        <w:trPr>
          <w:jc w:val="center"/>
        </w:trPr>
        <w:tc>
          <w:tcPr>
            <w:tcW w:w="1152" w:type="dxa"/>
          </w:tcPr>
          <w:p w14:paraId="2BF12582" w14:textId="77777777" w:rsidR="00064584" w:rsidRDefault="00000000">
            <w:pPr>
              <w:spacing w:after="40"/>
            </w:pPr>
            <w:r>
              <w:rPr>
                <w:color w:val="1E2A38"/>
                <w:sz w:val="17"/>
              </w:rPr>
              <w:t>2</w:t>
            </w:r>
          </w:p>
        </w:tc>
        <w:tc>
          <w:tcPr>
            <w:tcW w:w="1728" w:type="dxa"/>
          </w:tcPr>
          <w:p w14:paraId="5D38B6A1" w14:textId="77777777" w:rsidR="00064584" w:rsidRDefault="00000000">
            <w:pPr>
              <w:spacing w:after="40"/>
            </w:pPr>
            <w:r>
              <w:rPr>
                <w:color w:val="1E2A38"/>
                <w:sz w:val="17"/>
              </w:rPr>
              <w:t>500</w:t>
            </w:r>
          </w:p>
        </w:tc>
        <w:tc>
          <w:tcPr>
            <w:tcW w:w="2160" w:type="dxa"/>
          </w:tcPr>
          <w:p w14:paraId="63C3267D" w14:textId="77777777" w:rsidR="00064584" w:rsidRDefault="00000000">
            <w:pPr>
              <w:spacing w:after="40"/>
            </w:pPr>
            <w:r>
              <w:rPr>
                <w:color w:val="1E2A38"/>
                <w:sz w:val="17"/>
              </w:rPr>
              <w:t>2,000</w:t>
            </w:r>
          </w:p>
        </w:tc>
        <w:tc>
          <w:tcPr>
            <w:tcW w:w="1872" w:type="dxa"/>
          </w:tcPr>
          <w:p w14:paraId="50A867BF" w14:textId="77777777" w:rsidR="00064584" w:rsidRDefault="00000000">
            <w:pPr>
              <w:spacing w:after="40"/>
            </w:pPr>
            <w:r>
              <w:rPr>
                <w:color w:val="1E2A38"/>
                <w:sz w:val="17"/>
              </w:rPr>
              <w:t>₹1,600</w:t>
            </w:r>
          </w:p>
        </w:tc>
        <w:tc>
          <w:tcPr>
            <w:tcW w:w="2736" w:type="dxa"/>
          </w:tcPr>
          <w:p w14:paraId="67A0D829" w14:textId="77777777" w:rsidR="00064584" w:rsidRDefault="00000000">
            <w:pPr>
              <w:spacing w:after="40"/>
            </w:pPr>
            <w:r>
              <w:rPr>
                <w:color w:val="1E2A38"/>
                <w:sz w:val="17"/>
              </w:rPr>
              <w:t>50 PV</w:t>
            </w:r>
          </w:p>
        </w:tc>
      </w:tr>
      <w:tr w:rsidR="00064584" w14:paraId="32B50B8C" w14:textId="77777777">
        <w:trPr>
          <w:jc w:val="center"/>
        </w:trPr>
        <w:tc>
          <w:tcPr>
            <w:tcW w:w="1152" w:type="dxa"/>
            <w:shd w:val="clear" w:color="auto" w:fill="F7F4EA"/>
          </w:tcPr>
          <w:p w14:paraId="0AA3F805" w14:textId="77777777" w:rsidR="00064584" w:rsidRDefault="00000000">
            <w:pPr>
              <w:spacing w:after="40"/>
            </w:pPr>
            <w:r>
              <w:rPr>
                <w:color w:val="1E2A38"/>
                <w:sz w:val="17"/>
              </w:rPr>
              <w:t>3</w:t>
            </w:r>
          </w:p>
        </w:tc>
        <w:tc>
          <w:tcPr>
            <w:tcW w:w="1728" w:type="dxa"/>
            <w:shd w:val="clear" w:color="auto" w:fill="F7F4EA"/>
          </w:tcPr>
          <w:p w14:paraId="4F6E9016" w14:textId="77777777" w:rsidR="00064584" w:rsidRDefault="00000000">
            <w:pPr>
              <w:spacing w:after="40"/>
            </w:pPr>
            <w:r>
              <w:rPr>
                <w:color w:val="1E2A38"/>
                <w:sz w:val="17"/>
              </w:rPr>
              <w:t>750</w:t>
            </w:r>
          </w:p>
        </w:tc>
        <w:tc>
          <w:tcPr>
            <w:tcW w:w="2160" w:type="dxa"/>
            <w:shd w:val="clear" w:color="auto" w:fill="F7F4EA"/>
          </w:tcPr>
          <w:p w14:paraId="5F9A85A4" w14:textId="77777777" w:rsidR="00064584" w:rsidRDefault="00000000">
            <w:pPr>
              <w:spacing w:after="40"/>
            </w:pPr>
            <w:r>
              <w:rPr>
                <w:color w:val="1E2A38"/>
                <w:sz w:val="17"/>
              </w:rPr>
              <w:t>3,000</w:t>
            </w:r>
          </w:p>
        </w:tc>
        <w:tc>
          <w:tcPr>
            <w:tcW w:w="1872" w:type="dxa"/>
            <w:shd w:val="clear" w:color="auto" w:fill="F7F4EA"/>
          </w:tcPr>
          <w:p w14:paraId="4605C2C3" w14:textId="77777777" w:rsidR="00064584" w:rsidRDefault="00000000">
            <w:pPr>
              <w:spacing w:after="40"/>
            </w:pPr>
            <w:r>
              <w:rPr>
                <w:color w:val="1E2A38"/>
                <w:sz w:val="17"/>
              </w:rPr>
              <w:t>₹2,400</w:t>
            </w:r>
          </w:p>
        </w:tc>
        <w:tc>
          <w:tcPr>
            <w:tcW w:w="2736" w:type="dxa"/>
            <w:shd w:val="clear" w:color="auto" w:fill="F7F4EA"/>
          </w:tcPr>
          <w:p w14:paraId="660D990A" w14:textId="77777777" w:rsidR="00064584" w:rsidRDefault="00000000">
            <w:pPr>
              <w:spacing w:after="40"/>
            </w:pPr>
            <w:r>
              <w:rPr>
                <w:color w:val="1E2A38"/>
                <w:sz w:val="17"/>
              </w:rPr>
              <w:t>100 PV</w:t>
            </w:r>
          </w:p>
        </w:tc>
      </w:tr>
      <w:tr w:rsidR="00064584" w14:paraId="7D90DDFD" w14:textId="77777777">
        <w:trPr>
          <w:jc w:val="center"/>
        </w:trPr>
        <w:tc>
          <w:tcPr>
            <w:tcW w:w="1152" w:type="dxa"/>
          </w:tcPr>
          <w:p w14:paraId="6688B773" w14:textId="77777777" w:rsidR="00064584" w:rsidRDefault="00000000">
            <w:pPr>
              <w:spacing w:after="40"/>
            </w:pPr>
            <w:r>
              <w:rPr>
                <w:color w:val="1E2A38"/>
                <w:sz w:val="17"/>
              </w:rPr>
              <w:t>4</w:t>
            </w:r>
          </w:p>
        </w:tc>
        <w:tc>
          <w:tcPr>
            <w:tcW w:w="1728" w:type="dxa"/>
          </w:tcPr>
          <w:p w14:paraId="25F29C75" w14:textId="77777777" w:rsidR="00064584" w:rsidRDefault="00000000">
            <w:pPr>
              <w:spacing w:after="40"/>
            </w:pPr>
            <w:r>
              <w:rPr>
                <w:color w:val="1E2A38"/>
                <w:sz w:val="17"/>
              </w:rPr>
              <w:t>1,000</w:t>
            </w:r>
          </w:p>
        </w:tc>
        <w:tc>
          <w:tcPr>
            <w:tcW w:w="2160" w:type="dxa"/>
          </w:tcPr>
          <w:p w14:paraId="6768FAA2" w14:textId="77777777" w:rsidR="00064584" w:rsidRDefault="00000000">
            <w:pPr>
              <w:spacing w:after="40"/>
            </w:pPr>
            <w:r>
              <w:rPr>
                <w:color w:val="1E2A38"/>
                <w:sz w:val="17"/>
              </w:rPr>
              <w:t>4,000</w:t>
            </w:r>
          </w:p>
        </w:tc>
        <w:tc>
          <w:tcPr>
            <w:tcW w:w="1872" w:type="dxa"/>
          </w:tcPr>
          <w:p w14:paraId="416419A7" w14:textId="77777777" w:rsidR="00064584" w:rsidRDefault="00000000">
            <w:pPr>
              <w:spacing w:after="40"/>
            </w:pPr>
            <w:r>
              <w:rPr>
                <w:color w:val="1E2A38"/>
                <w:sz w:val="17"/>
              </w:rPr>
              <w:t>₹3,200</w:t>
            </w:r>
          </w:p>
        </w:tc>
        <w:tc>
          <w:tcPr>
            <w:tcW w:w="2736" w:type="dxa"/>
          </w:tcPr>
          <w:p w14:paraId="3838FEB9" w14:textId="77777777" w:rsidR="00064584" w:rsidRDefault="00000000">
            <w:pPr>
              <w:spacing w:after="40"/>
            </w:pPr>
            <w:r>
              <w:rPr>
                <w:color w:val="1E2A38"/>
                <w:sz w:val="17"/>
              </w:rPr>
              <w:t>150 PV</w:t>
            </w:r>
          </w:p>
        </w:tc>
      </w:tr>
      <w:tr w:rsidR="00064584" w14:paraId="0A745866" w14:textId="77777777">
        <w:trPr>
          <w:jc w:val="center"/>
        </w:trPr>
        <w:tc>
          <w:tcPr>
            <w:tcW w:w="1152" w:type="dxa"/>
            <w:shd w:val="clear" w:color="auto" w:fill="F7F4EA"/>
          </w:tcPr>
          <w:p w14:paraId="39A12A7F" w14:textId="77777777" w:rsidR="00064584" w:rsidRDefault="00000000">
            <w:pPr>
              <w:spacing w:after="40"/>
            </w:pPr>
            <w:r>
              <w:rPr>
                <w:color w:val="1E2A38"/>
                <w:sz w:val="17"/>
              </w:rPr>
              <w:t>5</w:t>
            </w:r>
          </w:p>
        </w:tc>
        <w:tc>
          <w:tcPr>
            <w:tcW w:w="1728" w:type="dxa"/>
            <w:shd w:val="clear" w:color="auto" w:fill="F7F4EA"/>
          </w:tcPr>
          <w:p w14:paraId="76E82014" w14:textId="77777777" w:rsidR="00064584" w:rsidRDefault="00000000">
            <w:pPr>
              <w:spacing w:after="40"/>
            </w:pPr>
            <w:r>
              <w:rPr>
                <w:color w:val="1E2A38"/>
                <w:sz w:val="17"/>
              </w:rPr>
              <w:t>2,000</w:t>
            </w:r>
          </w:p>
        </w:tc>
        <w:tc>
          <w:tcPr>
            <w:tcW w:w="2160" w:type="dxa"/>
            <w:shd w:val="clear" w:color="auto" w:fill="F7F4EA"/>
          </w:tcPr>
          <w:p w14:paraId="42238638" w14:textId="77777777" w:rsidR="00064584" w:rsidRDefault="00000000">
            <w:pPr>
              <w:spacing w:after="40"/>
            </w:pPr>
            <w:r>
              <w:rPr>
                <w:color w:val="1E2A38"/>
                <w:sz w:val="17"/>
              </w:rPr>
              <w:t>5,000</w:t>
            </w:r>
          </w:p>
        </w:tc>
        <w:tc>
          <w:tcPr>
            <w:tcW w:w="1872" w:type="dxa"/>
            <w:shd w:val="clear" w:color="auto" w:fill="F7F4EA"/>
          </w:tcPr>
          <w:p w14:paraId="67E0DBFF" w14:textId="77777777" w:rsidR="00064584" w:rsidRDefault="00000000">
            <w:pPr>
              <w:spacing w:after="40"/>
            </w:pPr>
            <w:r>
              <w:rPr>
                <w:color w:val="1E2A38"/>
                <w:sz w:val="17"/>
              </w:rPr>
              <w:t>₹4,000</w:t>
            </w:r>
          </w:p>
        </w:tc>
        <w:tc>
          <w:tcPr>
            <w:tcW w:w="2736" w:type="dxa"/>
            <w:shd w:val="clear" w:color="auto" w:fill="F7F4EA"/>
          </w:tcPr>
          <w:p w14:paraId="3864B4AE" w14:textId="77777777" w:rsidR="00064584" w:rsidRDefault="00000000">
            <w:pPr>
              <w:spacing w:after="40"/>
            </w:pPr>
            <w:r>
              <w:rPr>
                <w:color w:val="1E2A38"/>
                <w:sz w:val="17"/>
              </w:rPr>
              <w:t>200 PV</w:t>
            </w:r>
          </w:p>
        </w:tc>
      </w:tr>
      <w:tr w:rsidR="00064584" w14:paraId="48BC11A7" w14:textId="77777777">
        <w:trPr>
          <w:jc w:val="center"/>
        </w:trPr>
        <w:tc>
          <w:tcPr>
            <w:tcW w:w="1152" w:type="dxa"/>
          </w:tcPr>
          <w:p w14:paraId="2C6FE4B9" w14:textId="77777777" w:rsidR="00064584" w:rsidRDefault="00000000">
            <w:pPr>
              <w:spacing w:after="40"/>
            </w:pPr>
            <w:r>
              <w:rPr>
                <w:color w:val="1E2A38"/>
                <w:sz w:val="17"/>
              </w:rPr>
              <w:t>6</w:t>
            </w:r>
          </w:p>
        </w:tc>
        <w:tc>
          <w:tcPr>
            <w:tcW w:w="1728" w:type="dxa"/>
          </w:tcPr>
          <w:p w14:paraId="5BA6525D" w14:textId="77777777" w:rsidR="00064584" w:rsidRDefault="00000000">
            <w:pPr>
              <w:spacing w:after="40"/>
            </w:pPr>
            <w:r>
              <w:rPr>
                <w:color w:val="1E2A38"/>
                <w:sz w:val="17"/>
              </w:rPr>
              <w:t>3,000</w:t>
            </w:r>
          </w:p>
        </w:tc>
        <w:tc>
          <w:tcPr>
            <w:tcW w:w="2160" w:type="dxa"/>
          </w:tcPr>
          <w:p w14:paraId="16B2ACBA" w14:textId="77777777" w:rsidR="00064584" w:rsidRDefault="00000000">
            <w:pPr>
              <w:spacing w:after="40"/>
            </w:pPr>
            <w:r>
              <w:rPr>
                <w:color w:val="1E2A38"/>
                <w:sz w:val="17"/>
              </w:rPr>
              <w:t>7,000</w:t>
            </w:r>
          </w:p>
        </w:tc>
        <w:tc>
          <w:tcPr>
            <w:tcW w:w="1872" w:type="dxa"/>
          </w:tcPr>
          <w:p w14:paraId="5F992779" w14:textId="77777777" w:rsidR="00064584" w:rsidRDefault="00000000">
            <w:pPr>
              <w:spacing w:after="40"/>
            </w:pPr>
            <w:r>
              <w:rPr>
                <w:color w:val="1E2A38"/>
                <w:sz w:val="17"/>
              </w:rPr>
              <w:t>₹5,600</w:t>
            </w:r>
          </w:p>
        </w:tc>
        <w:tc>
          <w:tcPr>
            <w:tcW w:w="2736" w:type="dxa"/>
          </w:tcPr>
          <w:p w14:paraId="118C26E0" w14:textId="77777777" w:rsidR="00064584" w:rsidRDefault="00000000">
            <w:pPr>
              <w:spacing w:after="40"/>
            </w:pPr>
            <w:r>
              <w:rPr>
                <w:color w:val="1E2A38"/>
                <w:sz w:val="17"/>
              </w:rPr>
              <w:t>300 PV</w:t>
            </w:r>
          </w:p>
        </w:tc>
      </w:tr>
      <w:tr w:rsidR="00064584" w14:paraId="6AC44D57" w14:textId="77777777">
        <w:trPr>
          <w:jc w:val="center"/>
        </w:trPr>
        <w:tc>
          <w:tcPr>
            <w:tcW w:w="1152" w:type="dxa"/>
            <w:shd w:val="clear" w:color="auto" w:fill="F7F4EA"/>
          </w:tcPr>
          <w:p w14:paraId="71FE08EF" w14:textId="77777777" w:rsidR="00064584" w:rsidRDefault="00000000">
            <w:pPr>
              <w:spacing w:after="40"/>
            </w:pPr>
            <w:r>
              <w:rPr>
                <w:color w:val="1E2A38"/>
                <w:sz w:val="17"/>
              </w:rPr>
              <w:t>7</w:t>
            </w:r>
          </w:p>
        </w:tc>
        <w:tc>
          <w:tcPr>
            <w:tcW w:w="1728" w:type="dxa"/>
            <w:shd w:val="clear" w:color="auto" w:fill="F7F4EA"/>
          </w:tcPr>
          <w:p w14:paraId="39A9ADCA" w14:textId="77777777" w:rsidR="00064584" w:rsidRDefault="00000000">
            <w:pPr>
              <w:spacing w:after="40"/>
            </w:pPr>
            <w:r>
              <w:rPr>
                <w:color w:val="1E2A38"/>
                <w:sz w:val="17"/>
              </w:rPr>
              <w:t>4,000</w:t>
            </w:r>
          </w:p>
        </w:tc>
        <w:tc>
          <w:tcPr>
            <w:tcW w:w="2160" w:type="dxa"/>
            <w:shd w:val="clear" w:color="auto" w:fill="F7F4EA"/>
          </w:tcPr>
          <w:p w14:paraId="3D7CE6B0" w14:textId="77777777" w:rsidR="00064584" w:rsidRDefault="00000000">
            <w:pPr>
              <w:spacing w:after="40"/>
            </w:pPr>
            <w:r>
              <w:rPr>
                <w:color w:val="1E2A38"/>
                <w:sz w:val="17"/>
              </w:rPr>
              <w:t>10,000</w:t>
            </w:r>
          </w:p>
        </w:tc>
        <w:tc>
          <w:tcPr>
            <w:tcW w:w="1872" w:type="dxa"/>
            <w:shd w:val="clear" w:color="auto" w:fill="F7F4EA"/>
          </w:tcPr>
          <w:p w14:paraId="7BAAD2A3" w14:textId="77777777" w:rsidR="00064584" w:rsidRDefault="00000000">
            <w:pPr>
              <w:spacing w:after="40"/>
            </w:pPr>
            <w:r>
              <w:rPr>
                <w:color w:val="1E2A38"/>
                <w:sz w:val="17"/>
              </w:rPr>
              <w:t>₹8,000</w:t>
            </w:r>
          </w:p>
        </w:tc>
        <w:tc>
          <w:tcPr>
            <w:tcW w:w="2736" w:type="dxa"/>
            <w:shd w:val="clear" w:color="auto" w:fill="F7F4EA"/>
          </w:tcPr>
          <w:p w14:paraId="635FBC36" w14:textId="77777777" w:rsidR="00064584" w:rsidRDefault="00000000">
            <w:pPr>
              <w:spacing w:after="40"/>
            </w:pPr>
            <w:r>
              <w:rPr>
                <w:color w:val="1E2A38"/>
                <w:sz w:val="17"/>
              </w:rPr>
              <w:t>400 PV</w:t>
            </w:r>
          </w:p>
        </w:tc>
      </w:tr>
      <w:tr w:rsidR="00064584" w14:paraId="239D7591" w14:textId="77777777">
        <w:trPr>
          <w:jc w:val="center"/>
        </w:trPr>
        <w:tc>
          <w:tcPr>
            <w:tcW w:w="1152" w:type="dxa"/>
          </w:tcPr>
          <w:p w14:paraId="07D7E7C3" w14:textId="77777777" w:rsidR="00064584" w:rsidRDefault="00000000">
            <w:pPr>
              <w:spacing w:after="40"/>
            </w:pPr>
            <w:r>
              <w:rPr>
                <w:color w:val="1E2A38"/>
                <w:sz w:val="17"/>
              </w:rPr>
              <w:t>8</w:t>
            </w:r>
          </w:p>
        </w:tc>
        <w:tc>
          <w:tcPr>
            <w:tcW w:w="1728" w:type="dxa"/>
          </w:tcPr>
          <w:p w14:paraId="00E2DF90" w14:textId="77777777" w:rsidR="00064584" w:rsidRDefault="00000000">
            <w:pPr>
              <w:spacing w:after="40"/>
            </w:pPr>
            <w:r>
              <w:rPr>
                <w:color w:val="1E2A38"/>
                <w:sz w:val="17"/>
              </w:rPr>
              <w:t>5,000</w:t>
            </w:r>
          </w:p>
        </w:tc>
        <w:tc>
          <w:tcPr>
            <w:tcW w:w="2160" w:type="dxa"/>
          </w:tcPr>
          <w:p w14:paraId="1AA741E0" w14:textId="77777777" w:rsidR="00064584" w:rsidRDefault="00000000">
            <w:pPr>
              <w:spacing w:after="40"/>
            </w:pPr>
            <w:r>
              <w:rPr>
                <w:color w:val="1E2A38"/>
                <w:sz w:val="17"/>
              </w:rPr>
              <w:t>12,000</w:t>
            </w:r>
          </w:p>
        </w:tc>
        <w:tc>
          <w:tcPr>
            <w:tcW w:w="1872" w:type="dxa"/>
          </w:tcPr>
          <w:p w14:paraId="1D96E873" w14:textId="77777777" w:rsidR="00064584" w:rsidRDefault="00000000">
            <w:pPr>
              <w:spacing w:after="40"/>
            </w:pPr>
            <w:r>
              <w:rPr>
                <w:color w:val="1E2A38"/>
                <w:sz w:val="17"/>
              </w:rPr>
              <w:t>₹9,600</w:t>
            </w:r>
          </w:p>
        </w:tc>
        <w:tc>
          <w:tcPr>
            <w:tcW w:w="2736" w:type="dxa"/>
          </w:tcPr>
          <w:p w14:paraId="416039FD" w14:textId="77777777" w:rsidR="00064584" w:rsidRDefault="00000000">
            <w:pPr>
              <w:spacing w:after="40"/>
            </w:pPr>
            <w:r>
              <w:rPr>
                <w:color w:val="1E2A38"/>
                <w:sz w:val="17"/>
              </w:rPr>
              <w:t>500 PV</w:t>
            </w:r>
          </w:p>
        </w:tc>
      </w:tr>
    </w:tbl>
    <w:p w14:paraId="6AB404F4" w14:textId="77777777" w:rsidR="00064584" w:rsidRDefault="00064584">
      <w:pPr>
        <w:spacing w:after="60"/>
      </w:pPr>
    </w:p>
    <w:tbl>
      <w:tblPr>
        <w:tblW w:w="0" w:type="auto"/>
        <w:jc w:val="center"/>
        <w:tblBorders>
          <w:left w:val="single" w:sz="24" w:space="0" w:color="B5701E"/>
        </w:tblBorders>
        <w:tblLook w:val="04A0" w:firstRow="1" w:lastRow="0" w:firstColumn="1" w:lastColumn="0" w:noHBand="0" w:noVBand="1"/>
      </w:tblPr>
      <w:tblGrid>
        <w:gridCol w:w="9792"/>
      </w:tblGrid>
      <w:tr w:rsidR="00064584" w14:paraId="4BA80EFD" w14:textId="77777777">
        <w:trPr>
          <w:jc w:val="center"/>
        </w:trPr>
        <w:tc>
          <w:tcPr>
            <w:tcW w:w="9792" w:type="dxa"/>
            <w:shd w:val="clear" w:color="auto" w:fill="F7ECDA"/>
          </w:tcPr>
          <w:p w14:paraId="172EF735" w14:textId="77777777" w:rsidR="00064584" w:rsidRDefault="00000000">
            <w:pPr>
              <w:spacing w:after="60"/>
            </w:pPr>
            <w:r>
              <w:rPr>
                <w:b/>
                <w:color w:val="B5701E"/>
                <w:sz w:val="19"/>
              </w:rPr>
              <w:t>DHYAN DIJIYE — Do zaroori baatein</w:t>
            </w:r>
          </w:p>
          <w:p w14:paraId="7FCE7BAD" w14:textId="77777777" w:rsidR="00064584" w:rsidRDefault="00000000">
            <w:pPr>
              <w:spacing w:after="40"/>
            </w:pPr>
            <w:r>
              <w:rPr>
                <w:color w:val="1E2A38"/>
                <w:sz w:val="20"/>
              </w:rPr>
              <w:t>Self PV 250 se kam → Level 0 → koi payout nahi, chahe kitna bhi team PV ho.</w:t>
            </w:r>
          </w:p>
          <w:p w14:paraId="2F6B8A5E" w14:textId="77777777" w:rsidR="00064584" w:rsidRDefault="00000000">
            <w:pPr>
              <w:spacing w:after="40"/>
            </w:pPr>
            <w:r>
              <w:rPr>
                <w:color w:val="1E2A38"/>
                <w:sz w:val="20"/>
              </w:rPr>
              <w:lastRenderedPageBreak/>
              <w:t>Level bachaye rakhne ke liye har mahine "Monthly maintain" jitni self PV kharidni padegi — nahi kharidi to agle mahine cap gir jaayega.</w:t>
            </w:r>
          </w:p>
        </w:tc>
      </w:tr>
    </w:tbl>
    <w:p w14:paraId="0953EDC2" w14:textId="77777777" w:rsidR="00064584" w:rsidRDefault="00064584">
      <w:pPr>
        <w:spacing w:after="40"/>
      </w:pPr>
    </w:p>
    <w:p w14:paraId="73D4E9E4" w14:textId="77777777" w:rsidR="00064584" w:rsidRDefault="00000000">
      <w:r>
        <w:br w:type="page"/>
      </w:r>
    </w:p>
    <w:p w14:paraId="4A1DB56E" w14:textId="77777777" w:rsidR="00064584" w:rsidRDefault="00000000">
      <w:pPr>
        <w:spacing w:before="200" w:after="80"/>
      </w:pPr>
      <w:r>
        <w:rPr>
          <w:b/>
          <w:color w:val="6B5B95"/>
          <w:sz w:val="25"/>
        </w:rPr>
        <w:lastRenderedPageBreak/>
        <w:t>5.4  Startup, Mentor’s aur Achievers</w:t>
      </w:r>
    </w:p>
    <w:tbl>
      <w:tblPr>
        <w:tblStyle w:val="TableGrid"/>
        <w:tblW w:w="0" w:type="auto"/>
        <w:jc w:val="center"/>
        <w:tblLook w:val="04A0" w:firstRow="1" w:lastRow="0" w:firstColumn="1" w:lastColumn="0" w:noHBand="0" w:noVBand="1"/>
      </w:tblPr>
      <w:tblGrid>
        <w:gridCol w:w="1728"/>
        <w:gridCol w:w="3168"/>
        <w:gridCol w:w="4896"/>
      </w:tblGrid>
      <w:tr w:rsidR="00064584" w14:paraId="3559750E" w14:textId="77777777">
        <w:trPr>
          <w:jc w:val="center"/>
        </w:trPr>
        <w:tc>
          <w:tcPr>
            <w:tcW w:w="1728" w:type="dxa"/>
            <w:shd w:val="clear" w:color="auto" w:fill="1E2A38"/>
          </w:tcPr>
          <w:p w14:paraId="70C6227C" w14:textId="77777777" w:rsidR="00064584" w:rsidRDefault="00000000">
            <w:pPr>
              <w:spacing w:after="40"/>
              <w:jc w:val="center"/>
            </w:pPr>
            <w:r>
              <w:rPr>
                <w:b/>
                <w:color w:val="FFFFFF"/>
                <w:sz w:val="19"/>
              </w:rPr>
              <w:t>Incentive</w:t>
            </w:r>
          </w:p>
        </w:tc>
        <w:tc>
          <w:tcPr>
            <w:tcW w:w="3168" w:type="dxa"/>
            <w:shd w:val="clear" w:color="auto" w:fill="1E2A38"/>
          </w:tcPr>
          <w:p w14:paraId="7C25F3F7" w14:textId="77777777" w:rsidR="00064584" w:rsidRDefault="00000000">
            <w:pPr>
              <w:spacing w:after="40"/>
              <w:jc w:val="center"/>
            </w:pPr>
            <w:r>
              <w:rPr>
                <w:b/>
                <w:color w:val="FFFFFF"/>
                <w:sz w:val="19"/>
              </w:rPr>
              <w:t>Kis pe</w:t>
            </w:r>
          </w:p>
        </w:tc>
        <w:tc>
          <w:tcPr>
            <w:tcW w:w="4896" w:type="dxa"/>
            <w:shd w:val="clear" w:color="auto" w:fill="1E2A38"/>
          </w:tcPr>
          <w:p w14:paraId="570D53EC" w14:textId="77777777" w:rsidR="00064584" w:rsidRDefault="00000000">
            <w:pPr>
              <w:spacing w:after="40"/>
              <w:jc w:val="center"/>
            </w:pPr>
            <w:r>
              <w:rPr>
                <w:b/>
                <w:color w:val="FFFFFF"/>
                <w:sz w:val="19"/>
              </w:rPr>
              <w:t>Kitna</w:t>
            </w:r>
          </w:p>
        </w:tc>
      </w:tr>
      <w:tr w:rsidR="00064584" w14:paraId="4BB40C68" w14:textId="77777777">
        <w:trPr>
          <w:jc w:val="center"/>
        </w:trPr>
        <w:tc>
          <w:tcPr>
            <w:tcW w:w="1728" w:type="dxa"/>
          </w:tcPr>
          <w:p w14:paraId="43EC5847" w14:textId="77777777" w:rsidR="00064584" w:rsidRDefault="00000000">
            <w:pPr>
              <w:spacing w:after="40"/>
            </w:pPr>
            <w:r>
              <w:rPr>
                <w:color w:val="1E2A38"/>
                <w:sz w:val="19"/>
              </w:rPr>
              <w:t>Startup</w:t>
            </w:r>
          </w:p>
        </w:tc>
        <w:tc>
          <w:tcPr>
            <w:tcW w:w="3168" w:type="dxa"/>
          </w:tcPr>
          <w:p w14:paraId="5D036C7D" w14:textId="77777777" w:rsidR="00064584" w:rsidRDefault="00000000">
            <w:pPr>
              <w:spacing w:after="40"/>
            </w:pPr>
            <w:r>
              <w:rPr>
                <w:color w:val="1E2A38"/>
                <w:sz w:val="19"/>
              </w:rPr>
              <w:t>Direct PV milestones</w:t>
            </w:r>
          </w:p>
        </w:tc>
        <w:tc>
          <w:tcPr>
            <w:tcW w:w="4896" w:type="dxa"/>
          </w:tcPr>
          <w:p w14:paraId="6765E94D" w14:textId="77777777" w:rsidR="00064584" w:rsidRDefault="00000000">
            <w:pPr>
              <w:spacing w:after="40"/>
            </w:pPr>
            <w:r>
              <w:rPr>
                <w:color w:val="1E2A38"/>
                <w:sz w:val="19"/>
              </w:rPr>
              <w:t>3,000 PV → ₹2,100 · 10,000 PV → +₹3,000 (total ₹5,100 = 51%). Ek hi baar.</w:t>
            </w:r>
          </w:p>
        </w:tc>
      </w:tr>
      <w:tr w:rsidR="00064584" w14:paraId="1E03923A" w14:textId="77777777">
        <w:trPr>
          <w:jc w:val="center"/>
        </w:trPr>
        <w:tc>
          <w:tcPr>
            <w:tcW w:w="1728" w:type="dxa"/>
            <w:shd w:val="clear" w:color="auto" w:fill="F7F4EA"/>
          </w:tcPr>
          <w:p w14:paraId="554CDF07" w14:textId="77777777" w:rsidR="00064584" w:rsidRDefault="00000000">
            <w:pPr>
              <w:spacing w:after="40"/>
            </w:pPr>
            <w:r>
              <w:rPr>
                <w:color w:val="1E2A38"/>
                <w:sz w:val="19"/>
              </w:rPr>
              <w:t>Mentor’s</w:t>
            </w:r>
          </w:p>
        </w:tc>
        <w:tc>
          <w:tcPr>
            <w:tcW w:w="3168" w:type="dxa"/>
            <w:shd w:val="clear" w:color="auto" w:fill="F7F4EA"/>
          </w:tcPr>
          <w:p w14:paraId="0114E2F1" w14:textId="77777777" w:rsidR="00064584" w:rsidRDefault="00000000">
            <w:pPr>
              <w:spacing w:after="40"/>
            </w:pPr>
            <w:r>
              <w:rPr>
                <w:color w:val="1E2A38"/>
                <w:sz w:val="19"/>
              </w:rPr>
              <w:t>Sponsor tree (binary nahi)</w:t>
            </w:r>
          </w:p>
        </w:tc>
        <w:tc>
          <w:tcPr>
            <w:tcW w:w="4896" w:type="dxa"/>
            <w:shd w:val="clear" w:color="auto" w:fill="F7F4EA"/>
          </w:tcPr>
          <w:p w14:paraId="1952F166" w14:textId="77777777" w:rsidR="00064584" w:rsidRDefault="00000000">
            <w:pPr>
              <w:spacing w:after="40"/>
            </w:pPr>
            <w:r>
              <w:rPr>
                <w:color w:val="1E2A38"/>
                <w:sz w:val="19"/>
              </w:rPr>
              <w:t>5 level, har level 7% of BPI = max 35%. Koi capping nahi.</w:t>
            </w:r>
          </w:p>
        </w:tc>
      </w:tr>
      <w:tr w:rsidR="00064584" w14:paraId="7DB0FC9E" w14:textId="77777777">
        <w:trPr>
          <w:jc w:val="center"/>
        </w:trPr>
        <w:tc>
          <w:tcPr>
            <w:tcW w:w="1728" w:type="dxa"/>
          </w:tcPr>
          <w:p w14:paraId="0A0D7495" w14:textId="77777777" w:rsidR="00064584" w:rsidRDefault="00000000">
            <w:pPr>
              <w:spacing w:after="40"/>
            </w:pPr>
            <w:r>
              <w:rPr>
                <w:color w:val="1E2A38"/>
                <w:sz w:val="19"/>
              </w:rPr>
              <w:t>Achievers</w:t>
            </w:r>
          </w:p>
        </w:tc>
        <w:tc>
          <w:tcPr>
            <w:tcW w:w="3168" w:type="dxa"/>
          </w:tcPr>
          <w:p w14:paraId="413E281F" w14:textId="77777777" w:rsidR="00064584" w:rsidRDefault="00000000">
            <w:pPr>
              <w:spacing w:after="40"/>
            </w:pPr>
            <w:r>
              <w:rPr>
                <w:color w:val="1E2A38"/>
                <w:sz w:val="19"/>
              </w:rPr>
              <w:t>Left + Right team PV, Direct, Direct Team</w:t>
            </w:r>
          </w:p>
        </w:tc>
        <w:tc>
          <w:tcPr>
            <w:tcW w:w="4896" w:type="dxa"/>
          </w:tcPr>
          <w:p w14:paraId="089600FF" w14:textId="77777777" w:rsidR="00064584" w:rsidRDefault="00000000">
            <w:pPr>
              <w:spacing w:after="40"/>
            </w:pPr>
            <w:r>
              <w:rPr>
                <w:color w:val="1E2A38"/>
                <w:sz w:val="19"/>
              </w:rPr>
              <w:t>Rank + tour + company turnover ka %</w:t>
            </w:r>
          </w:p>
        </w:tc>
      </w:tr>
    </w:tbl>
    <w:p w14:paraId="09D82C44" w14:textId="77777777" w:rsidR="00064584" w:rsidRDefault="00064584">
      <w:pPr>
        <w:spacing w:after="60"/>
      </w:pPr>
    </w:p>
    <w:p w14:paraId="4526F1B6" w14:textId="77777777" w:rsidR="00064584" w:rsidRDefault="00000000">
      <w:pPr>
        <w:spacing w:before="160" w:after="60"/>
      </w:pPr>
      <w:r>
        <w:rPr>
          <w:b/>
          <w:color w:val="1E2A38"/>
          <w:sz w:val="22"/>
        </w:rPr>
        <w:t>Startup Incentive pe TIME LIMIT</w:t>
      </w:r>
    </w:p>
    <w:tbl>
      <w:tblPr>
        <w:tblW w:w="0" w:type="auto"/>
        <w:jc w:val="center"/>
        <w:tblBorders>
          <w:left w:val="single" w:sz="24" w:space="0" w:color="2F6B4F"/>
        </w:tblBorders>
        <w:tblLook w:val="04A0" w:firstRow="1" w:lastRow="0" w:firstColumn="1" w:lastColumn="0" w:noHBand="0" w:noVBand="1"/>
      </w:tblPr>
      <w:tblGrid>
        <w:gridCol w:w="9792"/>
      </w:tblGrid>
      <w:tr w:rsidR="00064584" w14:paraId="2D2AE7FF" w14:textId="77777777">
        <w:trPr>
          <w:jc w:val="center"/>
        </w:trPr>
        <w:tc>
          <w:tcPr>
            <w:tcW w:w="9792" w:type="dxa"/>
            <w:shd w:val="clear" w:color="auto" w:fill="E8F1EA"/>
          </w:tcPr>
          <w:p w14:paraId="0213B820" w14:textId="77777777" w:rsidR="00064584" w:rsidRDefault="00000000">
            <w:pPr>
              <w:spacing w:after="60"/>
            </w:pPr>
            <w:r>
              <w:rPr>
                <w:b/>
                <w:color w:val="2F6B4F"/>
                <w:sz w:val="19"/>
              </w:rPr>
              <w:t>CONFIRM HO CHUKA — Ab ye hamesha ke liye khula nahi rahega</w:t>
            </w:r>
          </w:p>
          <w:p w14:paraId="498B5168" w14:textId="77777777" w:rsidR="00064584" w:rsidRDefault="00000000">
            <w:pPr>
              <w:spacing w:after="40"/>
            </w:pPr>
            <w:r>
              <w:rPr>
                <w:color w:val="1E2A38"/>
                <w:sz w:val="20"/>
              </w:rPr>
              <w:t xml:space="preserve">Member ki </w:t>
            </w:r>
            <w:r>
              <w:rPr>
                <w:b/>
                <w:color w:val="1E2A38"/>
                <w:sz w:val="20"/>
              </w:rPr>
              <w:t>ID activation ki date</w:t>
            </w:r>
            <w:r>
              <w:rPr>
                <w:color w:val="1E2A38"/>
                <w:sz w:val="20"/>
              </w:rPr>
              <w:t xml:space="preserve"> se ek window chalti hai. Us window ke andar milestone achieve ho gaya to incentive milega.</w:t>
            </w:r>
          </w:p>
          <w:p w14:paraId="00BEDBF4" w14:textId="77777777" w:rsidR="00064584" w:rsidRDefault="00000000">
            <w:pPr>
              <w:spacing w:after="40"/>
            </w:pPr>
            <w:r>
              <w:rPr>
                <w:color w:val="1E2A38"/>
                <w:sz w:val="20"/>
              </w:rPr>
              <w:t xml:space="preserve">Window khatam hone ke baad </w:t>
            </w:r>
            <w:r>
              <w:rPr>
                <w:b/>
                <w:color w:val="1E2A38"/>
                <w:sz w:val="20"/>
              </w:rPr>
              <w:t>Startup Incentive ban hi nahi sakta</w:t>
            </w:r>
            <w:r>
              <w:rPr>
                <w:color w:val="1E2A38"/>
                <w:sz w:val="20"/>
              </w:rPr>
              <w:t xml:space="preserve"> — member is scheme se bahar ho jaata hai. Ye limit </w:t>
            </w:r>
            <w:r>
              <w:rPr>
                <w:b/>
                <w:color w:val="1E2A38"/>
                <w:sz w:val="20"/>
              </w:rPr>
              <w:t>pehle milestone pe</w:t>
            </w:r>
            <w:r>
              <w:rPr>
                <w:color w:val="1E2A38"/>
                <w:sz w:val="20"/>
              </w:rPr>
              <w:t xml:space="preserve"> lagti hai.</w:t>
            </w:r>
          </w:p>
          <w:p w14:paraId="3508C99A" w14:textId="77777777" w:rsidR="00064584" w:rsidRDefault="00000000">
            <w:pPr>
              <w:spacing w:after="40"/>
            </w:pPr>
            <w:r>
              <w:rPr>
                <w:b/>
                <w:color w:val="1E2A38"/>
                <w:sz w:val="20"/>
              </w:rPr>
              <w:t>Window ki value poori tarah Admin ke haath me hai</w:t>
            </w:r>
            <w:r>
              <w:rPr>
                <w:color w:val="1E2A38"/>
                <w:sz w:val="20"/>
              </w:rPr>
              <w:t xml:space="preserve"> — jitne din ya mahine chahe rakh sakta hai, aur baad me badal bhi sakta hai. System me koi fix number hardcode nahi hoga.</w:t>
            </w:r>
          </w:p>
        </w:tc>
      </w:tr>
    </w:tbl>
    <w:p w14:paraId="6212F8D0" w14:textId="77777777" w:rsidR="00064584" w:rsidRDefault="00064584">
      <w:pPr>
        <w:spacing w:after="40"/>
      </w:pPr>
    </w:p>
    <w:p w14:paraId="0CE03D96" w14:textId="77777777" w:rsidR="00064584" w:rsidRDefault="00000000">
      <w:pPr>
        <w:spacing w:before="160" w:after="60"/>
      </w:pPr>
      <w:r>
        <w:rPr>
          <w:b/>
          <w:color w:val="1E2A38"/>
          <w:sz w:val="22"/>
        </w:rPr>
        <w:t>Mentor’s Incentive — chain toot jaati hai</w:t>
      </w:r>
    </w:p>
    <w:tbl>
      <w:tblPr>
        <w:tblW w:w="0" w:type="auto"/>
        <w:jc w:val="center"/>
        <w:tblBorders>
          <w:left w:val="single" w:sz="24" w:space="0" w:color="B5701E"/>
        </w:tblBorders>
        <w:tblLook w:val="04A0" w:firstRow="1" w:lastRow="0" w:firstColumn="1" w:lastColumn="0" w:noHBand="0" w:noVBand="1"/>
      </w:tblPr>
      <w:tblGrid>
        <w:gridCol w:w="9792"/>
      </w:tblGrid>
      <w:tr w:rsidR="00064584" w14:paraId="3D170AA5" w14:textId="77777777">
        <w:trPr>
          <w:jc w:val="center"/>
        </w:trPr>
        <w:tc>
          <w:tcPr>
            <w:tcW w:w="9792" w:type="dxa"/>
            <w:shd w:val="clear" w:color="auto" w:fill="F7ECDA"/>
          </w:tcPr>
          <w:p w14:paraId="11A76296" w14:textId="77777777" w:rsidR="00064584" w:rsidRDefault="00000000">
            <w:pPr>
              <w:spacing w:after="60"/>
            </w:pPr>
            <w:r>
              <w:rPr>
                <w:b/>
                <w:color w:val="B5701E"/>
                <w:sz w:val="19"/>
              </w:rPr>
              <w:t>DHYAN DIJIYE — Sirf apni sponsorship ki chain ginti hai</w:t>
            </w:r>
          </w:p>
          <w:p w14:paraId="5D7DC5B8" w14:textId="77777777" w:rsidR="00064584" w:rsidRDefault="00000000">
            <w:pPr>
              <w:spacing w:after="40"/>
            </w:pPr>
            <w:r>
              <w:rPr>
                <w:color w:val="1E2A38"/>
                <w:sz w:val="20"/>
              </w:rPr>
              <w:t>Agar aapke sponsee ke neeche kisi ko kisi aur ne sponsor kiya, to wo aapki level me nahi aata. Sirf wahi chain ginti hai jo sach me aapki sponsorship se neeche bani ho.</w:t>
            </w:r>
          </w:p>
        </w:tc>
      </w:tr>
    </w:tbl>
    <w:p w14:paraId="38003DE0" w14:textId="77777777" w:rsidR="00064584" w:rsidRDefault="00064584">
      <w:pPr>
        <w:spacing w:after="40"/>
      </w:pPr>
    </w:p>
    <w:p w14:paraId="7C527D5C" w14:textId="77777777" w:rsidR="00064584" w:rsidRDefault="00000000">
      <w:pPr>
        <w:spacing w:before="160" w:after="60"/>
      </w:pPr>
      <w:r>
        <w:rPr>
          <w:b/>
          <w:color w:val="1E2A38"/>
          <w:sz w:val="22"/>
        </w:rPr>
        <w:t>Achievers — rank targets</w:t>
      </w:r>
    </w:p>
    <w:tbl>
      <w:tblPr>
        <w:tblW w:w="0" w:type="auto"/>
        <w:jc w:val="center"/>
        <w:tblBorders>
          <w:left w:val="single" w:sz="24" w:space="0" w:color="A93A34"/>
        </w:tblBorders>
        <w:tblLook w:val="04A0" w:firstRow="1" w:lastRow="0" w:firstColumn="1" w:lastColumn="0" w:noHBand="0" w:noVBand="1"/>
      </w:tblPr>
      <w:tblGrid>
        <w:gridCol w:w="9792"/>
      </w:tblGrid>
      <w:tr w:rsidR="00064584" w14:paraId="108029AA" w14:textId="77777777">
        <w:trPr>
          <w:jc w:val="center"/>
        </w:trPr>
        <w:tc>
          <w:tcPr>
            <w:tcW w:w="9792" w:type="dxa"/>
            <w:shd w:val="clear" w:color="auto" w:fill="F6E6E4"/>
          </w:tcPr>
          <w:p w14:paraId="03A01B1A" w14:textId="77777777" w:rsidR="00064584" w:rsidRDefault="00000000">
            <w:pPr>
              <w:spacing w:after="60"/>
            </w:pPr>
            <w:r>
              <w:rPr>
                <w:b/>
                <w:color w:val="A93A34"/>
                <w:sz w:val="19"/>
              </w:rPr>
              <w:t>ZAROORI RULE — Direct aur Direct Team DO ALAG cheezein hain</w:t>
            </w:r>
          </w:p>
          <w:p w14:paraId="303C5E7B" w14:textId="77777777" w:rsidR="00064584" w:rsidRDefault="00000000">
            <w:pPr>
              <w:spacing w:after="40"/>
            </w:pPr>
            <w:r>
              <w:rPr>
                <w:b/>
                <w:color w:val="1E2A38"/>
                <w:sz w:val="20"/>
              </w:rPr>
              <w:t>Left team PV (Org-1)</w:t>
            </w:r>
            <w:r>
              <w:rPr>
                <w:color w:val="1E2A38"/>
                <w:sz w:val="20"/>
              </w:rPr>
              <w:t xml:space="preserve"> aur </w:t>
            </w:r>
            <w:r>
              <w:rPr>
                <w:b/>
                <w:color w:val="1E2A38"/>
                <w:sz w:val="20"/>
              </w:rPr>
              <w:t>Right team PV (Org-2)</w:t>
            </w:r>
            <w:r>
              <w:rPr>
                <w:color w:val="1E2A38"/>
                <w:sz w:val="20"/>
              </w:rPr>
              <w:t xml:space="preserve"> — ye aapki binary tree ki dono legs ka PV hai.</w:t>
            </w:r>
          </w:p>
          <w:p w14:paraId="17016AB4" w14:textId="77777777" w:rsidR="00064584" w:rsidRDefault="00000000">
            <w:pPr>
              <w:spacing w:after="40"/>
            </w:pPr>
            <w:r>
              <w:rPr>
                <w:b/>
                <w:color w:val="1E2A38"/>
                <w:sz w:val="20"/>
              </w:rPr>
              <w:t>Direct ("Sales by Direct Joiners") · EK BAAR:</w:t>
            </w:r>
            <w:r>
              <w:rPr>
                <w:color w:val="1E2A38"/>
                <w:sz w:val="20"/>
              </w:rPr>
              <w:t xml:space="preserve"> jinko aapne khud sponsor kiya, unki sale. Ye target ek hi baar pura karna hai — ho gaya to baat khatam, dobara nahi dekha jaayega.</w:t>
            </w:r>
          </w:p>
          <w:p w14:paraId="2C6742F3" w14:textId="77777777" w:rsidR="00064584" w:rsidRDefault="00000000">
            <w:pPr>
              <w:spacing w:after="40"/>
            </w:pPr>
            <w:r>
              <w:rPr>
                <w:b/>
                <w:color w:val="1E2A38"/>
                <w:sz w:val="20"/>
              </w:rPr>
              <w:t>Direct Team ("Direct Team Sales") · HAR MAHINE:</w:t>
            </w:r>
            <w:r>
              <w:rPr>
                <w:color w:val="1E2A38"/>
                <w:sz w:val="20"/>
              </w:rPr>
              <w:t xml:space="preserve"> ye monthly target hai. Jaise aap Silver pe ho — to us mahine 25,000 PV ka direct-team business karna hi padega, tabhi agle mahine aapko us rank ka benefit milega.</w:t>
            </w:r>
          </w:p>
        </w:tc>
      </w:tr>
    </w:tbl>
    <w:p w14:paraId="1FCB19E1" w14:textId="77777777" w:rsidR="00064584" w:rsidRDefault="00064584">
      <w:pPr>
        <w:spacing w:after="40"/>
      </w:pPr>
    </w:p>
    <w:tbl>
      <w:tblPr>
        <w:tblStyle w:val="TableGrid"/>
        <w:tblW w:w="0" w:type="auto"/>
        <w:jc w:val="center"/>
        <w:tblLook w:val="04A0" w:firstRow="1" w:lastRow="0" w:firstColumn="1" w:lastColumn="0" w:noHBand="0" w:noVBand="1"/>
      </w:tblPr>
      <w:tblGrid>
        <w:gridCol w:w="432"/>
        <w:gridCol w:w="1584"/>
        <w:gridCol w:w="1224"/>
        <w:gridCol w:w="1224"/>
        <w:gridCol w:w="1080"/>
        <w:gridCol w:w="1296"/>
        <w:gridCol w:w="1944"/>
        <w:gridCol w:w="945"/>
      </w:tblGrid>
      <w:tr w:rsidR="00064584" w14:paraId="79AC3A6C" w14:textId="77777777">
        <w:trPr>
          <w:jc w:val="center"/>
        </w:trPr>
        <w:tc>
          <w:tcPr>
            <w:tcW w:w="432" w:type="dxa"/>
            <w:shd w:val="clear" w:color="auto" w:fill="1E2A38"/>
          </w:tcPr>
          <w:p w14:paraId="4DAC8C47" w14:textId="77777777" w:rsidR="00064584" w:rsidRDefault="00000000">
            <w:pPr>
              <w:spacing w:after="40"/>
              <w:jc w:val="center"/>
            </w:pPr>
            <w:r>
              <w:rPr>
                <w:b/>
                <w:color w:val="FFFFFF"/>
                <w:sz w:val="17"/>
              </w:rPr>
              <w:t>Lv</w:t>
            </w:r>
          </w:p>
        </w:tc>
        <w:tc>
          <w:tcPr>
            <w:tcW w:w="1584" w:type="dxa"/>
            <w:shd w:val="clear" w:color="auto" w:fill="1E2A38"/>
          </w:tcPr>
          <w:p w14:paraId="6F8E5AD4" w14:textId="77777777" w:rsidR="00064584" w:rsidRDefault="00000000">
            <w:pPr>
              <w:spacing w:after="40"/>
              <w:jc w:val="center"/>
            </w:pPr>
            <w:r>
              <w:rPr>
                <w:b/>
                <w:color w:val="FFFFFF"/>
                <w:sz w:val="17"/>
              </w:rPr>
              <w:t>Rank</w:t>
            </w:r>
          </w:p>
        </w:tc>
        <w:tc>
          <w:tcPr>
            <w:tcW w:w="1224" w:type="dxa"/>
            <w:shd w:val="clear" w:color="auto" w:fill="1E2A38"/>
          </w:tcPr>
          <w:p w14:paraId="433F6B74" w14:textId="77777777" w:rsidR="00064584" w:rsidRDefault="00000000">
            <w:pPr>
              <w:spacing w:after="40"/>
              <w:jc w:val="center"/>
            </w:pPr>
            <w:r>
              <w:rPr>
                <w:b/>
                <w:color w:val="FFFFFF"/>
                <w:sz w:val="17"/>
              </w:rPr>
              <w:t>Left team PV</w:t>
            </w:r>
          </w:p>
        </w:tc>
        <w:tc>
          <w:tcPr>
            <w:tcW w:w="1224" w:type="dxa"/>
            <w:shd w:val="clear" w:color="auto" w:fill="1E2A38"/>
          </w:tcPr>
          <w:p w14:paraId="730A2578" w14:textId="77777777" w:rsidR="00064584" w:rsidRDefault="00000000">
            <w:pPr>
              <w:spacing w:after="40"/>
              <w:jc w:val="center"/>
            </w:pPr>
            <w:r>
              <w:rPr>
                <w:b/>
                <w:color w:val="FFFFFF"/>
                <w:sz w:val="17"/>
              </w:rPr>
              <w:t>Right team PV</w:t>
            </w:r>
          </w:p>
        </w:tc>
        <w:tc>
          <w:tcPr>
            <w:tcW w:w="1080" w:type="dxa"/>
            <w:shd w:val="clear" w:color="auto" w:fill="1E2A38"/>
          </w:tcPr>
          <w:p w14:paraId="674C4EBF" w14:textId="77777777" w:rsidR="00064584" w:rsidRDefault="00000000">
            <w:pPr>
              <w:spacing w:after="40"/>
              <w:jc w:val="center"/>
            </w:pPr>
            <w:r>
              <w:rPr>
                <w:b/>
                <w:color w:val="FFFFFF"/>
                <w:sz w:val="17"/>
              </w:rPr>
              <w:t>Direct (ek baar)</w:t>
            </w:r>
          </w:p>
        </w:tc>
        <w:tc>
          <w:tcPr>
            <w:tcW w:w="1296" w:type="dxa"/>
            <w:shd w:val="clear" w:color="auto" w:fill="1E2A38"/>
          </w:tcPr>
          <w:p w14:paraId="7575F3CA" w14:textId="77777777" w:rsidR="00064584" w:rsidRDefault="00000000">
            <w:pPr>
              <w:spacing w:after="40"/>
              <w:jc w:val="center"/>
            </w:pPr>
            <w:r>
              <w:rPr>
                <w:b/>
                <w:color w:val="FFFFFF"/>
                <w:sz w:val="17"/>
              </w:rPr>
              <w:t>Direct Team (har mahine)</w:t>
            </w:r>
          </w:p>
        </w:tc>
        <w:tc>
          <w:tcPr>
            <w:tcW w:w="1944" w:type="dxa"/>
            <w:shd w:val="clear" w:color="auto" w:fill="1E2A38"/>
          </w:tcPr>
          <w:p w14:paraId="491676A2" w14:textId="77777777" w:rsidR="00064584" w:rsidRDefault="00000000">
            <w:pPr>
              <w:spacing w:after="40"/>
              <w:jc w:val="center"/>
            </w:pPr>
            <w:r>
              <w:rPr>
                <w:b/>
                <w:color w:val="FFFFFF"/>
                <w:sz w:val="17"/>
              </w:rPr>
              <w:t>Reward</w:t>
            </w:r>
          </w:p>
        </w:tc>
        <w:tc>
          <w:tcPr>
            <w:tcW w:w="936" w:type="dxa"/>
            <w:shd w:val="clear" w:color="auto" w:fill="1E2A38"/>
          </w:tcPr>
          <w:p w14:paraId="7DD1EE34" w14:textId="77777777" w:rsidR="00064584" w:rsidRDefault="00000000">
            <w:pPr>
              <w:spacing w:after="40"/>
              <w:jc w:val="center"/>
            </w:pPr>
            <w:r>
              <w:rPr>
                <w:b/>
                <w:color w:val="FFFFFF"/>
                <w:sz w:val="17"/>
              </w:rPr>
              <w:t>% Turnover</w:t>
            </w:r>
          </w:p>
        </w:tc>
      </w:tr>
      <w:tr w:rsidR="00064584" w14:paraId="5847BF9A" w14:textId="77777777">
        <w:trPr>
          <w:jc w:val="center"/>
        </w:trPr>
        <w:tc>
          <w:tcPr>
            <w:tcW w:w="432" w:type="dxa"/>
          </w:tcPr>
          <w:p w14:paraId="5F4A330D" w14:textId="77777777" w:rsidR="00064584" w:rsidRDefault="00000000">
            <w:pPr>
              <w:spacing w:after="40"/>
            </w:pPr>
            <w:r>
              <w:rPr>
                <w:color w:val="1E2A38"/>
                <w:sz w:val="17"/>
              </w:rPr>
              <w:t>1</w:t>
            </w:r>
          </w:p>
        </w:tc>
        <w:tc>
          <w:tcPr>
            <w:tcW w:w="1584" w:type="dxa"/>
          </w:tcPr>
          <w:p w14:paraId="3C955044" w14:textId="77777777" w:rsidR="00064584" w:rsidRDefault="00000000">
            <w:pPr>
              <w:spacing w:after="40"/>
            </w:pPr>
            <w:r>
              <w:rPr>
                <w:color w:val="1E2A38"/>
                <w:sz w:val="17"/>
              </w:rPr>
              <w:t>Silver Director</w:t>
            </w:r>
          </w:p>
        </w:tc>
        <w:tc>
          <w:tcPr>
            <w:tcW w:w="1224" w:type="dxa"/>
          </w:tcPr>
          <w:p w14:paraId="473512AD" w14:textId="77777777" w:rsidR="00064584" w:rsidRDefault="00000000">
            <w:pPr>
              <w:spacing w:after="40"/>
            </w:pPr>
            <w:r>
              <w:rPr>
                <w:color w:val="1E2A38"/>
                <w:sz w:val="17"/>
              </w:rPr>
              <w:t>1,00,000</w:t>
            </w:r>
          </w:p>
        </w:tc>
        <w:tc>
          <w:tcPr>
            <w:tcW w:w="1224" w:type="dxa"/>
          </w:tcPr>
          <w:p w14:paraId="5A1A45BF" w14:textId="77777777" w:rsidR="00064584" w:rsidRDefault="00000000">
            <w:pPr>
              <w:spacing w:after="40"/>
            </w:pPr>
            <w:r>
              <w:rPr>
                <w:color w:val="1E2A38"/>
                <w:sz w:val="17"/>
              </w:rPr>
              <w:t>1,00,000</w:t>
            </w:r>
          </w:p>
        </w:tc>
        <w:tc>
          <w:tcPr>
            <w:tcW w:w="1080" w:type="dxa"/>
          </w:tcPr>
          <w:p w14:paraId="3CF2947E" w14:textId="77777777" w:rsidR="00064584" w:rsidRDefault="00000000">
            <w:pPr>
              <w:spacing w:after="40"/>
            </w:pPr>
            <w:r>
              <w:rPr>
                <w:color w:val="1E2A38"/>
                <w:sz w:val="17"/>
              </w:rPr>
              <w:t>5,000</w:t>
            </w:r>
          </w:p>
        </w:tc>
        <w:tc>
          <w:tcPr>
            <w:tcW w:w="1296" w:type="dxa"/>
          </w:tcPr>
          <w:p w14:paraId="41377306" w14:textId="77777777" w:rsidR="00064584" w:rsidRDefault="00000000">
            <w:pPr>
              <w:spacing w:after="40"/>
            </w:pPr>
            <w:r>
              <w:rPr>
                <w:color w:val="1E2A38"/>
                <w:sz w:val="17"/>
              </w:rPr>
              <w:t>25,000</w:t>
            </w:r>
          </w:p>
        </w:tc>
        <w:tc>
          <w:tcPr>
            <w:tcW w:w="1944" w:type="dxa"/>
          </w:tcPr>
          <w:p w14:paraId="07449170" w14:textId="77777777" w:rsidR="00064584" w:rsidRDefault="00000000">
            <w:pPr>
              <w:spacing w:after="40"/>
            </w:pPr>
            <w:r>
              <w:rPr>
                <w:color w:val="1E2A38"/>
                <w:sz w:val="17"/>
              </w:rPr>
              <w:t>3N/4D Goa stay</w:t>
            </w:r>
          </w:p>
        </w:tc>
        <w:tc>
          <w:tcPr>
            <w:tcW w:w="936" w:type="dxa"/>
          </w:tcPr>
          <w:p w14:paraId="6C8C2A82" w14:textId="77777777" w:rsidR="00064584" w:rsidRDefault="00000000">
            <w:pPr>
              <w:spacing w:after="40"/>
            </w:pPr>
            <w:r>
              <w:rPr>
                <w:color w:val="1E2A38"/>
                <w:sz w:val="17"/>
              </w:rPr>
              <w:t>15%</w:t>
            </w:r>
          </w:p>
        </w:tc>
      </w:tr>
      <w:tr w:rsidR="00064584" w14:paraId="25BF4D2D" w14:textId="77777777">
        <w:trPr>
          <w:jc w:val="center"/>
        </w:trPr>
        <w:tc>
          <w:tcPr>
            <w:tcW w:w="432" w:type="dxa"/>
            <w:shd w:val="clear" w:color="auto" w:fill="F7F4EA"/>
          </w:tcPr>
          <w:p w14:paraId="538E52E2" w14:textId="77777777" w:rsidR="00064584" w:rsidRDefault="00000000">
            <w:pPr>
              <w:spacing w:after="40"/>
            </w:pPr>
            <w:r>
              <w:rPr>
                <w:color w:val="1E2A38"/>
                <w:sz w:val="17"/>
              </w:rPr>
              <w:lastRenderedPageBreak/>
              <w:t>2</w:t>
            </w:r>
          </w:p>
        </w:tc>
        <w:tc>
          <w:tcPr>
            <w:tcW w:w="1584" w:type="dxa"/>
            <w:shd w:val="clear" w:color="auto" w:fill="F7F4EA"/>
          </w:tcPr>
          <w:p w14:paraId="160E7D13" w14:textId="77777777" w:rsidR="00064584" w:rsidRDefault="00000000">
            <w:pPr>
              <w:spacing w:after="40"/>
            </w:pPr>
            <w:r>
              <w:rPr>
                <w:color w:val="1E2A38"/>
                <w:sz w:val="17"/>
              </w:rPr>
              <w:t>Gold Director</w:t>
            </w:r>
          </w:p>
        </w:tc>
        <w:tc>
          <w:tcPr>
            <w:tcW w:w="1224" w:type="dxa"/>
            <w:shd w:val="clear" w:color="auto" w:fill="F7F4EA"/>
          </w:tcPr>
          <w:p w14:paraId="44E0F4A1" w14:textId="77777777" w:rsidR="00064584" w:rsidRDefault="00000000">
            <w:pPr>
              <w:spacing w:after="40"/>
            </w:pPr>
            <w:r>
              <w:rPr>
                <w:color w:val="1E2A38"/>
                <w:sz w:val="17"/>
              </w:rPr>
              <w:t>5,00,000</w:t>
            </w:r>
          </w:p>
        </w:tc>
        <w:tc>
          <w:tcPr>
            <w:tcW w:w="1224" w:type="dxa"/>
            <w:shd w:val="clear" w:color="auto" w:fill="F7F4EA"/>
          </w:tcPr>
          <w:p w14:paraId="05159D35" w14:textId="77777777" w:rsidR="00064584" w:rsidRDefault="00000000">
            <w:pPr>
              <w:spacing w:after="40"/>
            </w:pPr>
            <w:r>
              <w:rPr>
                <w:color w:val="1E2A38"/>
                <w:sz w:val="17"/>
              </w:rPr>
              <w:t>5,00,000</w:t>
            </w:r>
          </w:p>
        </w:tc>
        <w:tc>
          <w:tcPr>
            <w:tcW w:w="1080" w:type="dxa"/>
            <w:shd w:val="clear" w:color="auto" w:fill="F7F4EA"/>
          </w:tcPr>
          <w:p w14:paraId="293CB021" w14:textId="77777777" w:rsidR="00064584" w:rsidRDefault="00000000">
            <w:pPr>
              <w:spacing w:after="40"/>
            </w:pPr>
            <w:r>
              <w:rPr>
                <w:color w:val="1E2A38"/>
                <w:sz w:val="17"/>
              </w:rPr>
              <w:t>25,000</w:t>
            </w:r>
          </w:p>
        </w:tc>
        <w:tc>
          <w:tcPr>
            <w:tcW w:w="1296" w:type="dxa"/>
            <w:shd w:val="clear" w:color="auto" w:fill="F7F4EA"/>
          </w:tcPr>
          <w:p w14:paraId="183DAC78" w14:textId="77777777" w:rsidR="00064584" w:rsidRDefault="00000000">
            <w:pPr>
              <w:spacing w:after="40"/>
            </w:pPr>
            <w:r>
              <w:rPr>
                <w:color w:val="1E2A38"/>
                <w:sz w:val="17"/>
              </w:rPr>
              <w:t>50,000</w:t>
            </w:r>
          </w:p>
        </w:tc>
        <w:tc>
          <w:tcPr>
            <w:tcW w:w="1944" w:type="dxa"/>
            <w:shd w:val="clear" w:color="auto" w:fill="F7F4EA"/>
          </w:tcPr>
          <w:p w14:paraId="110E4034" w14:textId="77777777" w:rsidR="00064584" w:rsidRDefault="00000000">
            <w:pPr>
              <w:spacing w:after="40"/>
            </w:pPr>
            <w:r>
              <w:rPr>
                <w:color w:val="1E2A38"/>
                <w:sz w:val="17"/>
              </w:rPr>
              <w:t>Domestic tour</w:t>
            </w:r>
          </w:p>
        </w:tc>
        <w:tc>
          <w:tcPr>
            <w:tcW w:w="936" w:type="dxa"/>
            <w:shd w:val="clear" w:color="auto" w:fill="F7F4EA"/>
          </w:tcPr>
          <w:p w14:paraId="6AC1BEBD" w14:textId="77777777" w:rsidR="00064584" w:rsidRDefault="00000000">
            <w:pPr>
              <w:spacing w:after="40"/>
            </w:pPr>
            <w:r>
              <w:rPr>
                <w:color w:val="1E2A38"/>
                <w:sz w:val="17"/>
              </w:rPr>
              <w:t>10%</w:t>
            </w:r>
          </w:p>
        </w:tc>
      </w:tr>
      <w:tr w:rsidR="00064584" w14:paraId="0B9E566D" w14:textId="77777777">
        <w:trPr>
          <w:jc w:val="center"/>
        </w:trPr>
        <w:tc>
          <w:tcPr>
            <w:tcW w:w="432" w:type="dxa"/>
          </w:tcPr>
          <w:p w14:paraId="37007C22" w14:textId="77777777" w:rsidR="00064584" w:rsidRDefault="00000000">
            <w:pPr>
              <w:spacing w:after="40"/>
            </w:pPr>
            <w:r>
              <w:rPr>
                <w:color w:val="1E2A38"/>
                <w:sz w:val="17"/>
              </w:rPr>
              <w:t>3</w:t>
            </w:r>
          </w:p>
        </w:tc>
        <w:tc>
          <w:tcPr>
            <w:tcW w:w="1584" w:type="dxa"/>
          </w:tcPr>
          <w:p w14:paraId="28A6F474" w14:textId="77777777" w:rsidR="00064584" w:rsidRDefault="00000000">
            <w:pPr>
              <w:spacing w:after="40"/>
            </w:pPr>
            <w:r>
              <w:rPr>
                <w:color w:val="1E2A38"/>
                <w:sz w:val="17"/>
              </w:rPr>
              <w:t>Platinum Director</w:t>
            </w:r>
          </w:p>
        </w:tc>
        <w:tc>
          <w:tcPr>
            <w:tcW w:w="1224" w:type="dxa"/>
          </w:tcPr>
          <w:p w14:paraId="27FCC049" w14:textId="77777777" w:rsidR="00064584" w:rsidRDefault="00000000">
            <w:pPr>
              <w:spacing w:after="40"/>
            </w:pPr>
            <w:r>
              <w:rPr>
                <w:color w:val="1E2A38"/>
                <w:sz w:val="17"/>
              </w:rPr>
              <w:t>25,00,000</w:t>
            </w:r>
          </w:p>
        </w:tc>
        <w:tc>
          <w:tcPr>
            <w:tcW w:w="1224" w:type="dxa"/>
          </w:tcPr>
          <w:p w14:paraId="26698890" w14:textId="77777777" w:rsidR="00064584" w:rsidRDefault="00000000">
            <w:pPr>
              <w:spacing w:after="40"/>
            </w:pPr>
            <w:r>
              <w:rPr>
                <w:color w:val="1E2A38"/>
                <w:sz w:val="17"/>
              </w:rPr>
              <w:t>25,00,000</w:t>
            </w:r>
          </w:p>
        </w:tc>
        <w:tc>
          <w:tcPr>
            <w:tcW w:w="1080" w:type="dxa"/>
          </w:tcPr>
          <w:p w14:paraId="39A8C033" w14:textId="77777777" w:rsidR="00064584" w:rsidRDefault="00000000">
            <w:pPr>
              <w:spacing w:after="40"/>
            </w:pPr>
            <w:r>
              <w:rPr>
                <w:color w:val="1E2A38"/>
                <w:sz w:val="17"/>
              </w:rPr>
              <w:t>50,000</w:t>
            </w:r>
          </w:p>
        </w:tc>
        <w:tc>
          <w:tcPr>
            <w:tcW w:w="1296" w:type="dxa"/>
          </w:tcPr>
          <w:p w14:paraId="19E22DBC" w14:textId="77777777" w:rsidR="00064584" w:rsidRDefault="00000000">
            <w:pPr>
              <w:spacing w:after="40"/>
            </w:pPr>
            <w:r>
              <w:rPr>
                <w:color w:val="1E2A38"/>
                <w:sz w:val="17"/>
              </w:rPr>
              <w:t>1,00,000</w:t>
            </w:r>
          </w:p>
        </w:tc>
        <w:tc>
          <w:tcPr>
            <w:tcW w:w="1944" w:type="dxa"/>
          </w:tcPr>
          <w:p w14:paraId="15014A89" w14:textId="77777777" w:rsidR="00064584" w:rsidRDefault="00000000">
            <w:pPr>
              <w:spacing w:after="40"/>
            </w:pPr>
            <w:r>
              <w:rPr>
                <w:color w:val="1E2A38"/>
                <w:sz w:val="17"/>
              </w:rPr>
              <w:t>Intl. tour + 2% car fund</w:t>
            </w:r>
          </w:p>
        </w:tc>
        <w:tc>
          <w:tcPr>
            <w:tcW w:w="936" w:type="dxa"/>
          </w:tcPr>
          <w:p w14:paraId="6D9516F3" w14:textId="77777777" w:rsidR="00064584" w:rsidRDefault="00000000">
            <w:pPr>
              <w:spacing w:after="40"/>
            </w:pPr>
            <w:r>
              <w:rPr>
                <w:color w:val="1E2A38"/>
                <w:sz w:val="17"/>
              </w:rPr>
              <w:t>8%</w:t>
            </w:r>
          </w:p>
        </w:tc>
      </w:tr>
      <w:tr w:rsidR="00064584" w14:paraId="662B183B" w14:textId="77777777">
        <w:trPr>
          <w:jc w:val="center"/>
        </w:trPr>
        <w:tc>
          <w:tcPr>
            <w:tcW w:w="432" w:type="dxa"/>
            <w:shd w:val="clear" w:color="auto" w:fill="F7F4EA"/>
          </w:tcPr>
          <w:p w14:paraId="546647AC" w14:textId="77777777" w:rsidR="00064584" w:rsidRDefault="00000000">
            <w:pPr>
              <w:spacing w:after="40"/>
            </w:pPr>
            <w:r>
              <w:rPr>
                <w:color w:val="1E2A38"/>
                <w:sz w:val="17"/>
              </w:rPr>
              <w:t>4</w:t>
            </w:r>
          </w:p>
        </w:tc>
        <w:tc>
          <w:tcPr>
            <w:tcW w:w="1584" w:type="dxa"/>
            <w:shd w:val="clear" w:color="auto" w:fill="F7F4EA"/>
          </w:tcPr>
          <w:p w14:paraId="72D87489" w14:textId="77777777" w:rsidR="00064584" w:rsidRDefault="00000000">
            <w:pPr>
              <w:spacing w:after="40"/>
            </w:pPr>
            <w:r>
              <w:rPr>
                <w:color w:val="1E2A38"/>
                <w:sz w:val="17"/>
              </w:rPr>
              <w:t>Diamond Director</w:t>
            </w:r>
          </w:p>
        </w:tc>
        <w:tc>
          <w:tcPr>
            <w:tcW w:w="1224" w:type="dxa"/>
            <w:shd w:val="clear" w:color="auto" w:fill="F7F4EA"/>
          </w:tcPr>
          <w:p w14:paraId="74FBB0EA" w14:textId="77777777" w:rsidR="00064584" w:rsidRDefault="00000000">
            <w:pPr>
              <w:spacing w:after="40"/>
            </w:pPr>
            <w:r>
              <w:rPr>
                <w:color w:val="1E2A38"/>
                <w:sz w:val="17"/>
              </w:rPr>
              <w:t>50,00,000</w:t>
            </w:r>
          </w:p>
        </w:tc>
        <w:tc>
          <w:tcPr>
            <w:tcW w:w="1224" w:type="dxa"/>
            <w:shd w:val="clear" w:color="auto" w:fill="F7F4EA"/>
          </w:tcPr>
          <w:p w14:paraId="76BEF8AA" w14:textId="77777777" w:rsidR="00064584" w:rsidRDefault="00000000">
            <w:pPr>
              <w:spacing w:after="40"/>
            </w:pPr>
            <w:r>
              <w:rPr>
                <w:color w:val="1E2A38"/>
                <w:sz w:val="17"/>
              </w:rPr>
              <w:t>50,00,000</w:t>
            </w:r>
          </w:p>
        </w:tc>
        <w:tc>
          <w:tcPr>
            <w:tcW w:w="1080" w:type="dxa"/>
            <w:shd w:val="clear" w:color="auto" w:fill="F7F4EA"/>
          </w:tcPr>
          <w:p w14:paraId="1756951C" w14:textId="77777777" w:rsidR="00064584" w:rsidRDefault="00000000">
            <w:pPr>
              <w:spacing w:after="40"/>
            </w:pPr>
            <w:r>
              <w:rPr>
                <w:color w:val="1E2A38"/>
                <w:sz w:val="17"/>
              </w:rPr>
              <w:t>50,000</w:t>
            </w:r>
          </w:p>
        </w:tc>
        <w:tc>
          <w:tcPr>
            <w:tcW w:w="1296" w:type="dxa"/>
            <w:shd w:val="clear" w:color="auto" w:fill="F7F4EA"/>
          </w:tcPr>
          <w:p w14:paraId="6FA316AE" w14:textId="77777777" w:rsidR="00064584" w:rsidRDefault="00000000">
            <w:pPr>
              <w:spacing w:after="40"/>
            </w:pPr>
            <w:r>
              <w:rPr>
                <w:color w:val="1E2A38"/>
                <w:sz w:val="17"/>
              </w:rPr>
              <w:t>2,00,000</w:t>
            </w:r>
          </w:p>
        </w:tc>
        <w:tc>
          <w:tcPr>
            <w:tcW w:w="1944" w:type="dxa"/>
            <w:shd w:val="clear" w:color="auto" w:fill="F7F4EA"/>
          </w:tcPr>
          <w:p w14:paraId="5EAA044D" w14:textId="77777777" w:rsidR="00064584" w:rsidRDefault="00000000">
            <w:pPr>
              <w:spacing w:after="40"/>
            </w:pPr>
            <w:r>
              <w:rPr>
                <w:color w:val="1E2A38"/>
                <w:sz w:val="17"/>
              </w:rPr>
              <w:t>International tour</w:t>
            </w:r>
          </w:p>
        </w:tc>
        <w:tc>
          <w:tcPr>
            <w:tcW w:w="936" w:type="dxa"/>
            <w:shd w:val="clear" w:color="auto" w:fill="F7F4EA"/>
          </w:tcPr>
          <w:p w14:paraId="3B73D7D0" w14:textId="77777777" w:rsidR="00064584" w:rsidRDefault="00000000">
            <w:pPr>
              <w:spacing w:after="40"/>
            </w:pPr>
            <w:r>
              <w:rPr>
                <w:color w:val="1E2A38"/>
                <w:sz w:val="17"/>
              </w:rPr>
              <w:t>7%</w:t>
            </w:r>
          </w:p>
        </w:tc>
      </w:tr>
      <w:tr w:rsidR="00064584" w14:paraId="7A13F93D" w14:textId="77777777">
        <w:trPr>
          <w:jc w:val="center"/>
        </w:trPr>
        <w:tc>
          <w:tcPr>
            <w:tcW w:w="432" w:type="dxa"/>
          </w:tcPr>
          <w:p w14:paraId="1E4D8F30" w14:textId="77777777" w:rsidR="00064584" w:rsidRDefault="00000000">
            <w:pPr>
              <w:spacing w:after="40"/>
            </w:pPr>
            <w:r>
              <w:rPr>
                <w:color w:val="1E2A38"/>
                <w:sz w:val="17"/>
              </w:rPr>
              <w:t>5</w:t>
            </w:r>
          </w:p>
        </w:tc>
        <w:tc>
          <w:tcPr>
            <w:tcW w:w="1584" w:type="dxa"/>
          </w:tcPr>
          <w:p w14:paraId="207AF2AA" w14:textId="77777777" w:rsidR="00064584" w:rsidRDefault="00000000">
            <w:pPr>
              <w:spacing w:after="40"/>
            </w:pPr>
            <w:r>
              <w:rPr>
                <w:color w:val="1E2A38"/>
                <w:sz w:val="17"/>
              </w:rPr>
              <w:t>Crown Director</w:t>
            </w:r>
          </w:p>
        </w:tc>
        <w:tc>
          <w:tcPr>
            <w:tcW w:w="1224" w:type="dxa"/>
          </w:tcPr>
          <w:p w14:paraId="27BC2F83" w14:textId="77777777" w:rsidR="00064584" w:rsidRDefault="00000000">
            <w:pPr>
              <w:spacing w:after="40"/>
            </w:pPr>
            <w:r>
              <w:rPr>
                <w:color w:val="1E2A38"/>
                <w:sz w:val="17"/>
              </w:rPr>
              <w:t>2,00,00,000</w:t>
            </w:r>
          </w:p>
        </w:tc>
        <w:tc>
          <w:tcPr>
            <w:tcW w:w="1224" w:type="dxa"/>
          </w:tcPr>
          <w:p w14:paraId="79778090" w14:textId="77777777" w:rsidR="00064584" w:rsidRDefault="00000000">
            <w:pPr>
              <w:spacing w:after="40"/>
            </w:pPr>
            <w:r>
              <w:rPr>
                <w:color w:val="1E2A38"/>
                <w:sz w:val="17"/>
              </w:rPr>
              <w:t>2,00,00,000</w:t>
            </w:r>
          </w:p>
        </w:tc>
        <w:tc>
          <w:tcPr>
            <w:tcW w:w="1080" w:type="dxa"/>
          </w:tcPr>
          <w:p w14:paraId="788C1B8E" w14:textId="77777777" w:rsidR="00064584" w:rsidRDefault="00000000">
            <w:pPr>
              <w:spacing w:after="40"/>
            </w:pPr>
            <w:r>
              <w:rPr>
                <w:color w:val="1E2A38"/>
                <w:sz w:val="17"/>
              </w:rPr>
              <w:t>50,000</w:t>
            </w:r>
          </w:p>
        </w:tc>
        <w:tc>
          <w:tcPr>
            <w:tcW w:w="1296" w:type="dxa"/>
          </w:tcPr>
          <w:p w14:paraId="320A118B" w14:textId="77777777" w:rsidR="00064584" w:rsidRDefault="00000000">
            <w:pPr>
              <w:spacing w:after="40"/>
            </w:pPr>
            <w:r>
              <w:rPr>
                <w:color w:val="1E2A38"/>
                <w:sz w:val="17"/>
              </w:rPr>
              <w:t>5,00,000</w:t>
            </w:r>
          </w:p>
        </w:tc>
        <w:tc>
          <w:tcPr>
            <w:tcW w:w="1944" w:type="dxa"/>
          </w:tcPr>
          <w:p w14:paraId="474FDE2F" w14:textId="77777777" w:rsidR="00064584" w:rsidRDefault="00000000">
            <w:pPr>
              <w:spacing w:after="40"/>
            </w:pPr>
            <w:r>
              <w:rPr>
                <w:color w:val="1E2A38"/>
                <w:sz w:val="17"/>
              </w:rPr>
              <w:t>Intl. family tour (1+1) + 3% house fund</w:t>
            </w:r>
          </w:p>
        </w:tc>
        <w:tc>
          <w:tcPr>
            <w:tcW w:w="936" w:type="dxa"/>
          </w:tcPr>
          <w:p w14:paraId="5E0B7F00" w14:textId="77777777" w:rsidR="00064584" w:rsidRDefault="00000000">
            <w:pPr>
              <w:spacing w:after="40"/>
            </w:pPr>
            <w:r>
              <w:rPr>
                <w:color w:val="1E2A38"/>
                <w:sz w:val="17"/>
              </w:rPr>
              <w:t>7%</w:t>
            </w:r>
          </w:p>
        </w:tc>
      </w:tr>
    </w:tbl>
    <w:p w14:paraId="6B4D9BFC" w14:textId="77777777" w:rsidR="00064584" w:rsidRDefault="00064584">
      <w:pPr>
        <w:spacing w:after="60"/>
      </w:pPr>
    </w:p>
    <w:p w14:paraId="1B65F215" w14:textId="77777777" w:rsidR="00064584" w:rsidRDefault="00000000">
      <w:pPr>
        <w:spacing w:before="160" w:after="60"/>
      </w:pPr>
      <w:r>
        <w:rPr>
          <w:b/>
          <w:color w:val="1E2A38"/>
          <w:sz w:val="22"/>
        </w:rPr>
        <w:t>Pool kaise banta hai</w:t>
      </w:r>
    </w:p>
    <w:p w14:paraId="3104D9E2" w14:textId="77777777" w:rsidR="00064584" w:rsidRDefault="00000000">
      <w:r>
        <w:rPr>
          <w:color w:val="1E2A38"/>
        </w:rPr>
        <w:t>Achiever PV se qualify karta hai, par pool company ke total PV + GV turnover pe banta hai. Example: mahine ka turnover ₹1,00,00,000.</w:t>
      </w:r>
    </w:p>
    <w:tbl>
      <w:tblPr>
        <w:tblStyle w:val="TableGrid"/>
        <w:tblW w:w="0" w:type="auto"/>
        <w:jc w:val="center"/>
        <w:tblLook w:val="04A0" w:firstRow="1" w:lastRow="0" w:firstColumn="1" w:lastColumn="0" w:noHBand="0" w:noVBand="1"/>
      </w:tblPr>
      <w:tblGrid>
        <w:gridCol w:w="1440"/>
        <w:gridCol w:w="3168"/>
        <w:gridCol w:w="2016"/>
        <w:gridCol w:w="3024"/>
      </w:tblGrid>
      <w:tr w:rsidR="00064584" w14:paraId="2ED5DC90" w14:textId="77777777">
        <w:trPr>
          <w:jc w:val="center"/>
        </w:trPr>
        <w:tc>
          <w:tcPr>
            <w:tcW w:w="1440" w:type="dxa"/>
            <w:shd w:val="clear" w:color="auto" w:fill="1E2A38"/>
          </w:tcPr>
          <w:p w14:paraId="22278D2B" w14:textId="77777777" w:rsidR="00064584" w:rsidRDefault="00000000">
            <w:pPr>
              <w:spacing w:after="40"/>
              <w:jc w:val="center"/>
            </w:pPr>
            <w:r>
              <w:rPr>
                <w:b/>
                <w:color w:val="FFFFFF"/>
                <w:sz w:val="19"/>
              </w:rPr>
              <w:t>Level</w:t>
            </w:r>
          </w:p>
        </w:tc>
        <w:tc>
          <w:tcPr>
            <w:tcW w:w="3168" w:type="dxa"/>
            <w:shd w:val="clear" w:color="auto" w:fill="1E2A38"/>
          </w:tcPr>
          <w:p w14:paraId="625F6AD5" w14:textId="77777777" w:rsidR="00064584" w:rsidRDefault="00000000">
            <w:pPr>
              <w:spacing w:after="40"/>
              <w:jc w:val="center"/>
            </w:pPr>
            <w:r>
              <w:rPr>
                <w:b/>
                <w:color w:val="FFFFFF"/>
                <w:sz w:val="19"/>
              </w:rPr>
              <w:t>Pool (% × turnover)</w:t>
            </w:r>
          </w:p>
        </w:tc>
        <w:tc>
          <w:tcPr>
            <w:tcW w:w="2016" w:type="dxa"/>
            <w:shd w:val="clear" w:color="auto" w:fill="1E2A38"/>
          </w:tcPr>
          <w:p w14:paraId="019260C6" w14:textId="77777777" w:rsidR="00064584" w:rsidRDefault="00000000">
            <w:pPr>
              <w:spacing w:after="40"/>
              <w:jc w:val="center"/>
            </w:pPr>
            <w:r>
              <w:rPr>
                <w:b/>
                <w:color w:val="FFFFFF"/>
                <w:sz w:val="19"/>
              </w:rPr>
              <w:t>Qualifiers</w:t>
            </w:r>
          </w:p>
        </w:tc>
        <w:tc>
          <w:tcPr>
            <w:tcW w:w="3024" w:type="dxa"/>
            <w:shd w:val="clear" w:color="auto" w:fill="1E2A38"/>
          </w:tcPr>
          <w:p w14:paraId="679734EA" w14:textId="77777777" w:rsidR="00064584" w:rsidRDefault="00000000">
            <w:pPr>
              <w:spacing w:after="40"/>
              <w:jc w:val="center"/>
            </w:pPr>
            <w:r>
              <w:rPr>
                <w:b/>
                <w:color w:val="FFFFFF"/>
                <w:sz w:val="19"/>
              </w:rPr>
              <w:t>Har ek ko</w:t>
            </w:r>
          </w:p>
        </w:tc>
      </w:tr>
      <w:tr w:rsidR="00064584" w14:paraId="24EC5B3C" w14:textId="77777777">
        <w:trPr>
          <w:jc w:val="center"/>
        </w:trPr>
        <w:tc>
          <w:tcPr>
            <w:tcW w:w="1440" w:type="dxa"/>
          </w:tcPr>
          <w:p w14:paraId="5D7B404D" w14:textId="77777777" w:rsidR="00064584" w:rsidRDefault="00000000">
            <w:pPr>
              <w:spacing w:after="40"/>
            </w:pPr>
            <w:r>
              <w:rPr>
                <w:color w:val="1E2A38"/>
                <w:sz w:val="19"/>
              </w:rPr>
              <w:t>1</w:t>
            </w:r>
          </w:p>
        </w:tc>
        <w:tc>
          <w:tcPr>
            <w:tcW w:w="3168" w:type="dxa"/>
          </w:tcPr>
          <w:p w14:paraId="5C5EA875" w14:textId="77777777" w:rsidR="00064584" w:rsidRDefault="00000000">
            <w:pPr>
              <w:spacing w:after="40"/>
            </w:pPr>
            <w:r>
              <w:rPr>
                <w:color w:val="1E2A38"/>
                <w:sz w:val="19"/>
              </w:rPr>
              <w:t>15% = 15,00,000</w:t>
            </w:r>
          </w:p>
        </w:tc>
        <w:tc>
          <w:tcPr>
            <w:tcW w:w="2016" w:type="dxa"/>
          </w:tcPr>
          <w:p w14:paraId="36716C38" w14:textId="77777777" w:rsidR="00064584" w:rsidRDefault="00000000">
            <w:pPr>
              <w:spacing w:after="40"/>
            </w:pPr>
            <w:r>
              <w:rPr>
                <w:color w:val="1E2A38"/>
                <w:sz w:val="19"/>
              </w:rPr>
              <w:t>÷ 50</w:t>
            </w:r>
          </w:p>
        </w:tc>
        <w:tc>
          <w:tcPr>
            <w:tcW w:w="3024" w:type="dxa"/>
          </w:tcPr>
          <w:p w14:paraId="38516069" w14:textId="77777777" w:rsidR="00064584" w:rsidRDefault="00000000">
            <w:pPr>
              <w:spacing w:after="40"/>
            </w:pPr>
            <w:r>
              <w:rPr>
                <w:color w:val="1E2A38"/>
                <w:sz w:val="19"/>
              </w:rPr>
              <w:t>30,000 PV</w:t>
            </w:r>
          </w:p>
        </w:tc>
      </w:tr>
      <w:tr w:rsidR="00064584" w14:paraId="6996F1B3" w14:textId="77777777">
        <w:trPr>
          <w:jc w:val="center"/>
        </w:trPr>
        <w:tc>
          <w:tcPr>
            <w:tcW w:w="1440" w:type="dxa"/>
            <w:shd w:val="clear" w:color="auto" w:fill="F7F4EA"/>
          </w:tcPr>
          <w:p w14:paraId="1A74E464" w14:textId="77777777" w:rsidR="00064584" w:rsidRDefault="00000000">
            <w:pPr>
              <w:spacing w:after="40"/>
            </w:pPr>
            <w:r>
              <w:rPr>
                <w:color w:val="1E2A38"/>
                <w:sz w:val="19"/>
              </w:rPr>
              <w:t>2</w:t>
            </w:r>
          </w:p>
        </w:tc>
        <w:tc>
          <w:tcPr>
            <w:tcW w:w="3168" w:type="dxa"/>
            <w:shd w:val="clear" w:color="auto" w:fill="F7F4EA"/>
          </w:tcPr>
          <w:p w14:paraId="116A90C5" w14:textId="77777777" w:rsidR="00064584" w:rsidRDefault="00000000">
            <w:pPr>
              <w:spacing w:after="40"/>
            </w:pPr>
            <w:r>
              <w:rPr>
                <w:color w:val="1E2A38"/>
                <w:sz w:val="19"/>
              </w:rPr>
              <w:t>10% = 10,00,000</w:t>
            </w:r>
          </w:p>
        </w:tc>
        <w:tc>
          <w:tcPr>
            <w:tcW w:w="2016" w:type="dxa"/>
            <w:shd w:val="clear" w:color="auto" w:fill="F7F4EA"/>
          </w:tcPr>
          <w:p w14:paraId="40409122" w14:textId="77777777" w:rsidR="00064584" w:rsidRDefault="00000000">
            <w:pPr>
              <w:spacing w:after="40"/>
            </w:pPr>
            <w:r>
              <w:rPr>
                <w:color w:val="1E2A38"/>
                <w:sz w:val="19"/>
              </w:rPr>
              <w:t>÷ 25</w:t>
            </w:r>
          </w:p>
        </w:tc>
        <w:tc>
          <w:tcPr>
            <w:tcW w:w="3024" w:type="dxa"/>
            <w:shd w:val="clear" w:color="auto" w:fill="F7F4EA"/>
          </w:tcPr>
          <w:p w14:paraId="080CAEB4" w14:textId="77777777" w:rsidR="00064584" w:rsidRDefault="00000000">
            <w:pPr>
              <w:spacing w:after="40"/>
            </w:pPr>
            <w:r>
              <w:rPr>
                <w:color w:val="1E2A38"/>
                <w:sz w:val="19"/>
              </w:rPr>
              <w:t>40,000 PV</w:t>
            </w:r>
          </w:p>
        </w:tc>
      </w:tr>
      <w:tr w:rsidR="00064584" w14:paraId="7CA2C400" w14:textId="77777777">
        <w:trPr>
          <w:jc w:val="center"/>
        </w:trPr>
        <w:tc>
          <w:tcPr>
            <w:tcW w:w="1440" w:type="dxa"/>
          </w:tcPr>
          <w:p w14:paraId="5EC356B6" w14:textId="77777777" w:rsidR="00064584" w:rsidRDefault="00000000">
            <w:pPr>
              <w:spacing w:after="40"/>
            </w:pPr>
            <w:r>
              <w:rPr>
                <w:color w:val="1E2A38"/>
                <w:sz w:val="19"/>
              </w:rPr>
              <w:t>3</w:t>
            </w:r>
          </w:p>
        </w:tc>
        <w:tc>
          <w:tcPr>
            <w:tcW w:w="3168" w:type="dxa"/>
          </w:tcPr>
          <w:p w14:paraId="06E27989" w14:textId="77777777" w:rsidR="00064584" w:rsidRDefault="00000000">
            <w:pPr>
              <w:spacing w:after="40"/>
            </w:pPr>
            <w:r>
              <w:rPr>
                <w:color w:val="1E2A38"/>
                <w:sz w:val="19"/>
              </w:rPr>
              <w:t>8% = 8,00,000</w:t>
            </w:r>
          </w:p>
        </w:tc>
        <w:tc>
          <w:tcPr>
            <w:tcW w:w="2016" w:type="dxa"/>
          </w:tcPr>
          <w:p w14:paraId="395D2216" w14:textId="77777777" w:rsidR="00064584" w:rsidRDefault="00000000">
            <w:pPr>
              <w:spacing w:after="40"/>
            </w:pPr>
            <w:r>
              <w:rPr>
                <w:color w:val="1E2A38"/>
                <w:sz w:val="19"/>
              </w:rPr>
              <w:t>÷ 15</w:t>
            </w:r>
          </w:p>
        </w:tc>
        <w:tc>
          <w:tcPr>
            <w:tcW w:w="3024" w:type="dxa"/>
          </w:tcPr>
          <w:p w14:paraId="44F16B00" w14:textId="77777777" w:rsidR="00064584" w:rsidRDefault="00000000">
            <w:pPr>
              <w:spacing w:after="40"/>
            </w:pPr>
            <w:r>
              <w:rPr>
                <w:color w:val="1E2A38"/>
                <w:sz w:val="19"/>
              </w:rPr>
              <w:t>53,333 PV</w:t>
            </w:r>
          </w:p>
        </w:tc>
      </w:tr>
      <w:tr w:rsidR="00064584" w14:paraId="1FB23950" w14:textId="77777777">
        <w:trPr>
          <w:jc w:val="center"/>
        </w:trPr>
        <w:tc>
          <w:tcPr>
            <w:tcW w:w="1440" w:type="dxa"/>
            <w:shd w:val="clear" w:color="auto" w:fill="F7F4EA"/>
          </w:tcPr>
          <w:p w14:paraId="0B462E83" w14:textId="77777777" w:rsidR="00064584" w:rsidRDefault="00000000">
            <w:pPr>
              <w:spacing w:after="40"/>
            </w:pPr>
            <w:r>
              <w:rPr>
                <w:color w:val="1E2A38"/>
                <w:sz w:val="19"/>
              </w:rPr>
              <w:t>4</w:t>
            </w:r>
          </w:p>
        </w:tc>
        <w:tc>
          <w:tcPr>
            <w:tcW w:w="3168" w:type="dxa"/>
            <w:shd w:val="clear" w:color="auto" w:fill="F7F4EA"/>
          </w:tcPr>
          <w:p w14:paraId="1E730A78" w14:textId="77777777" w:rsidR="00064584" w:rsidRDefault="00000000">
            <w:pPr>
              <w:spacing w:after="40"/>
            </w:pPr>
            <w:r>
              <w:rPr>
                <w:color w:val="1E2A38"/>
                <w:sz w:val="19"/>
              </w:rPr>
              <w:t>7% = 7,00,000</w:t>
            </w:r>
          </w:p>
        </w:tc>
        <w:tc>
          <w:tcPr>
            <w:tcW w:w="2016" w:type="dxa"/>
            <w:shd w:val="clear" w:color="auto" w:fill="F7F4EA"/>
          </w:tcPr>
          <w:p w14:paraId="3E655DE2" w14:textId="77777777" w:rsidR="00064584" w:rsidRDefault="00000000">
            <w:pPr>
              <w:spacing w:after="40"/>
            </w:pPr>
            <w:r>
              <w:rPr>
                <w:color w:val="1E2A38"/>
                <w:sz w:val="19"/>
              </w:rPr>
              <w:t>÷ 10</w:t>
            </w:r>
          </w:p>
        </w:tc>
        <w:tc>
          <w:tcPr>
            <w:tcW w:w="3024" w:type="dxa"/>
            <w:shd w:val="clear" w:color="auto" w:fill="F7F4EA"/>
          </w:tcPr>
          <w:p w14:paraId="51CF7B18" w14:textId="77777777" w:rsidR="00064584" w:rsidRDefault="00000000">
            <w:pPr>
              <w:spacing w:after="40"/>
            </w:pPr>
            <w:r>
              <w:rPr>
                <w:color w:val="1E2A38"/>
                <w:sz w:val="19"/>
              </w:rPr>
              <w:t>70,000 PV</w:t>
            </w:r>
          </w:p>
        </w:tc>
      </w:tr>
      <w:tr w:rsidR="00064584" w14:paraId="4ABCE3BC" w14:textId="77777777">
        <w:trPr>
          <w:jc w:val="center"/>
        </w:trPr>
        <w:tc>
          <w:tcPr>
            <w:tcW w:w="1440" w:type="dxa"/>
          </w:tcPr>
          <w:p w14:paraId="134D73A1" w14:textId="77777777" w:rsidR="00064584" w:rsidRDefault="00000000">
            <w:pPr>
              <w:spacing w:after="40"/>
            </w:pPr>
            <w:r>
              <w:rPr>
                <w:color w:val="1E2A38"/>
                <w:sz w:val="19"/>
              </w:rPr>
              <w:t>5</w:t>
            </w:r>
          </w:p>
        </w:tc>
        <w:tc>
          <w:tcPr>
            <w:tcW w:w="3168" w:type="dxa"/>
          </w:tcPr>
          <w:p w14:paraId="1D59987E" w14:textId="77777777" w:rsidR="00064584" w:rsidRDefault="00000000">
            <w:pPr>
              <w:spacing w:after="40"/>
            </w:pPr>
            <w:r>
              <w:rPr>
                <w:color w:val="1E2A38"/>
                <w:sz w:val="19"/>
              </w:rPr>
              <w:t>7% = 7,00,000</w:t>
            </w:r>
          </w:p>
        </w:tc>
        <w:tc>
          <w:tcPr>
            <w:tcW w:w="2016" w:type="dxa"/>
          </w:tcPr>
          <w:p w14:paraId="113BEBAC" w14:textId="77777777" w:rsidR="00064584" w:rsidRDefault="00000000">
            <w:pPr>
              <w:spacing w:after="40"/>
            </w:pPr>
            <w:r>
              <w:rPr>
                <w:color w:val="1E2A38"/>
                <w:sz w:val="19"/>
              </w:rPr>
              <w:t>÷ 4</w:t>
            </w:r>
          </w:p>
        </w:tc>
        <w:tc>
          <w:tcPr>
            <w:tcW w:w="3024" w:type="dxa"/>
          </w:tcPr>
          <w:p w14:paraId="42CCED6A" w14:textId="77777777" w:rsidR="00064584" w:rsidRDefault="00000000">
            <w:pPr>
              <w:spacing w:after="40"/>
            </w:pPr>
            <w:r>
              <w:rPr>
                <w:color w:val="1E2A38"/>
                <w:sz w:val="19"/>
              </w:rPr>
              <w:t>1,75,000 PV</w:t>
            </w:r>
          </w:p>
        </w:tc>
      </w:tr>
    </w:tbl>
    <w:p w14:paraId="4B79702C" w14:textId="77777777" w:rsidR="00064584" w:rsidRDefault="00064584">
      <w:pPr>
        <w:spacing w:after="6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230B0270" w14:textId="77777777">
        <w:trPr>
          <w:jc w:val="center"/>
        </w:trPr>
        <w:tc>
          <w:tcPr>
            <w:tcW w:w="9792" w:type="dxa"/>
            <w:shd w:val="clear" w:color="auto" w:fill="E8F1EA"/>
          </w:tcPr>
          <w:p w14:paraId="0CD12FC3" w14:textId="77777777" w:rsidR="00064584" w:rsidRDefault="00000000">
            <w:pPr>
              <w:spacing w:after="60"/>
            </w:pPr>
            <w:r>
              <w:rPr>
                <w:b/>
                <w:color w:val="2F6B4F"/>
                <w:sz w:val="19"/>
              </w:rPr>
              <w:t>CONFIRM HO CHUKA — "Aakhri 3 levels" ka rule</w:t>
            </w:r>
          </w:p>
          <w:p w14:paraId="50221545" w14:textId="77777777" w:rsidR="00064584" w:rsidRDefault="00000000">
            <w:pPr>
              <w:spacing w:after="40"/>
            </w:pPr>
            <w:r>
              <w:rPr>
                <w:color w:val="1E2A38"/>
                <w:sz w:val="20"/>
              </w:rPr>
              <w:t>Achiever ko ek nahi, aakhri 3 qualified levels ka pool milta hai. Level 4 pe qualify karne wale ko Level 2+3+4 milega: 40,000 + 53,333 + 70,000 = 1,63,333 PV.</w:t>
            </w:r>
          </w:p>
          <w:p w14:paraId="4696D234" w14:textId="77777777" w:rsidR="00064584" w:rsidRDefault="00000000">
            <w:pPr>
              <w:spacing w:after="40"/>
            </w:pPr>
            <w:r>
              <w:rPr>
                <w:color w:val="1E2A38"/>
                <w:sz w:val="20"/>
              </w:rPr>
              <w:t>Ye aapke apne plan document ke example se exactly match karta hai.</w:t>
            </w:r>
          </w:p>
        </w:tc>
      </w:tr>
    </w:tbl>
    <w:p w14:paraId="78694B97" w14:textId="77777777" w:rsidR="00064584" w:rsidRDefault="00064584">
      <w:pPr>
        <w:spacing w:after="40"/>
      </w:pPr>
    </w:p>
    <w:tbl>
      <w:tblPr>
        <w:tblW w:w="0" w:type="auto"/>
        <w:jc w:val="center"/>
        <w:tblBorders>
          <w:left w:val="single" w:sz="24" w:space="0" w:color="2F6B4F"/>
        </w:tblBorders>
        <w:tblLook w:val="04A0" w:firstRow="1" w:lastRow="0" w:firstColumn="1" w:lastColumn="0" w:noHBand="0" w:noVBand="1"/>
      </w:tblPr>
      <w:tblGrid>
        <w:gridCol w:w="9792"/>
      </w:tblGrid>
      <w:tr w:rsidR="00064584" w14:paraId="74F7E876" w14:textId="77777777">
        <w:trPr>
          <w:jc w:val="center"/>
        </w:trPr>
        <w:tc>
          <w:tcPr>
            <w:tcW w:w="9792" w:type="dxa"/>
            <w:shd w:val="clear" w:color="auto" w:fill="E8F1EA"/>
          </w:tcPr>
          <w:p w14:paraId="7A85D5F0" w14:textId="77777777" w:rsidR="00064584" w:rsidRDefault="00000000">
            <w:pPr>
              <w:spacing w:after="60"/>
            </w:pPr>
            <w:r>
              <w:rPr>
                <w:b/>
                <w:color w:val="2F6B4F"/>
                <w:sz w:val="19"/>
              </w:rPr>
              <w:t>CONFIRM HO CHUKA — Payout terms</w:t>
            </w:r>
          </w:p>
          <w:p w14:paraId="7B6D6294" w14:textId="77777777" w:rsidR="00064584" w:rsidRDefault="00000000">
            <w:pPr>
              <w:spacing w:after="40"/>
            </w:pPr>
            <w:r>
              <w:rPr>
                <w:color w:val="1E2A38"/>
                <w:sz w:val="20"/>
              </w:rPr>
              <w:t xml:space="preserve">Closing </w:t>
            </w:r>
            <w:r>
              <w:rPr>
                <w:b/>
                <w:color w:val="1E2A38"/>
                <w:sz w:val="20"/>
              </w:rPr>
              <w:t>calendar month</w:t>
            </w:r>
            <w:r>
              <w:rPr>
                <w:color w:val="1E2A38"/>
                <w:sz w:val="20"/>
              </w:rPr>
              <w:t xml:space="preserve"> ka hota hai. Payout </w:t>
            </w:r>
            <w:r>
              <w:rPr>
                <w:b/>
                <w:color w:val="1E2A38"/>
                <w:sz w:val="20"/>
              </w:rPr>
              <w:t>mahine me ek baar</w:t>
            </w:r>
            <w:r>
              <w:rPr>
                <w:color w:val="1E2A38"/>
                <w:sz w:val="20"/>
              </w:rPr>
              <w:t xml:space="preserve">, closing ke 10 din ke andar. </w:t>
            </w:r>
            <w:r>
              <w:rPr>
                <w:b/>
                <w:color w:val="1E2A38"/>
                <w:sz w:val="20"/>
              </w:rPr>
              <w:t>TDS 2%</w:t>
            </w:r>
            <w:r>
              <w:rPr>
                <w:color w:val="1E2A38"/>
                <w:sz w:val="20"/>
              </w:rPr>
              <w:t xml:space="preserve"> katega.</w:t>
            </w:r>
          </w:p>
          <w:p w14:paraId="2E6BB47D" w14:textId="77777777" w:rsidR="00064584" w:rsidRDefault="00000000">
            <w:pPr>
              <w:spacing w:after="40"/>
            </w:pPr>
            <w:r>
              <w:rPr>
                <w:color w:val="1E2A38"/>
                <w:sz w:val="20"/>
              </w:rPr>
              <w:t>Domestic/International tours me hotel + food + conveyance included. Goa tour me hotel+food hai par conveyance nahi.</w:t>
            </w:r>
          </w:p>
        </w:tc>
      </w:tr>
    </w:tbl>
    <w:p w14:paraId="659DFAE4" w14:textId="77777777" w:rsidR="00064584" w:rsidRDefault="00064584">
      <w:pPr>
        <w:spacing w:after="40"/>
      </w:pPr>
    </w:p>
    <w:p w14:paraId="78AED8C3" w14:textId="77777777" w:rsidR="00064584" w:rsidRDefault="00000000">
      <w:r>
        <w:br w:type="page"/>
      </w:r>
    </w:p>
    <w:p w14:paraId="66BEAC2B" w14:textId="77777777" w:rsidR="00064584" w:rsidRDefault="00064584"/>
    <w:tbl>
      <w:tblPr>
        <w:tblW w:w="0" w:type="auto"/>
        <w:jc w:val="center"/>
        <w:tblLook w:val="04A0" w:firstRow="1" w:lastRow="0" w:firstColumn="1" w:lastColumn="0" w:noHBand="0" w:noVBand="1"/>
      </w:tblPr>
      <w:tblGrid>
        <w:gridCol w:w="9792"/>
      </w:tblGrid>
      <w:tr w:rsidR="00064584" w14:paraId="189C8A5D" w14:textId="77777777">
        <w:trPr>
          <w:jc w:val="center"/>
        </w:trPr>
        <w:tc>
          <w:tcPr>
            <w:tcW w:w="9792" w:type="dxa"/>
            <w:shd w:val="clear" w:color="auto" w:fill="1E2A38"/>
          </w:tcPr>
          <w:p w14:paraId="3BDFED39" w14:textId="77777777" w:rsidR="00064584" w:rsidRDefault="00000000">
            <w:r>
              <w:rPr>
                <w:b/>
                <w:color w:val="B8901F"/>
                <w:sz w:val="22"/>
              </w:rPr>
              <w:t xml:space="preserve">06   </w:t>
            </w:r>
            <w:r>
              <w:rPr>
                <w:b/>
                <w:color w:val="FFFFFF"/>
                <w:sz w:val="30"/>
              </w:rPr>
              <w:t>Ek Sale — Shuru Se Aakhir Tak</w:t>
            </w:r>
          </w:p>
        </w:tc>
      </w:tr>
    </w:tbl>
    <w:p w14:paraId="4874BF6B" w14:textId="77777777" w:rsidR="00064584" w:rsidRDefault="00064584"/>
    <w:p w14:paraId="41E03719" w14:textId="77777777" w:rsidR="00064584" w:rsidRDefault="00000000">
      <w:r>
        <w:rPr>
          <w:color w:val="1E2A38"/>
        </w:rPr>
        <w:t>Ab tak humne modules alag-alag dekhe. Yahan ek hi purchase le kar dikhate hain ki poore system me kya-kya hota hai.</w:t>
      </w:r>
    </w:p>
    <w:tbl>
      <w:tblPr>
        <w:tblStyle w:val="TableGrid"/>
        <w:tblW w:w="0" w:type="auto"/>
        <w:jc w:val="center"/>
        <w:tblLook w:val="04A0" w:firstRow="1" w:lastRow="0" w:firstColumn="1" w:lastColumn="0" w:noHBand="0" w:noVBand="1"/>
      </w:tblPr>
      <w:tblGrid>
        <w:gridCol w:w="2304"/>
        <w:gridCol w:w="1584"/>
        <w:gridCol w:w="5760"/>
      </w:tblGrid>
      <w:tr w:rsidR="00064584" w14:paraId="39B56555" w14:textId="77777777">
        <w:trPr>
          <w:jc w:val="center"/>
        </w:trPr>
        <w:tc>
          <w:tcPr>
            <w:tcW w:w="2304" w:type="dxa"/>
            <w:shd w:val="clear" w:color="auto" w:fill="1E2A38"/>
          </w:tcPr>
          <w:p w14:paraId="51AEA202" w14:textId="77777777" w:rsidR="00064584" w:rsidRDefault="00000000">
            <w:pPr>
              <w:spacing w:after="40"/>
              <w:jc w:val="center"/>
            </w:pPr>
            <w:r>
              <w:rPr>
                <w:b/>
                <w:color w:val="FFFFFF"/>
                <w:sz w:val="17"/>
              </w:rPr>
              <w:t>Step</w:t>
            </w:r>
          </w:p>
        </w:tc>
        <w:tc>
          <w:tcPr>
            <w:tcW w:w="1584" w:type="dxa"/>
            <w:shd w:val="clear" w:color="auto" w:fill="1E2A38"/>
          </w:tcPr>
          <w:p w14:paraId="3389FE18" w14:textId="77777777" w:rsidR="00064584" w:rsidRDefault="00000000">
            <w:pPr>
              <w:spacing w:after="40"/>
              <w:jc w:val="center"/>
            </w:pPr>
            <w:r>
              <w:rPr>
                <w:b/>
                <w:color w:val="FFFFFF"/>
                <w:sz w:val="17"/>
              </w:rPr>
              <w:t>Module</w:t>
            </w:r>
          </w:p>
        </w:tc>
        <w:tc>
          <w:tcPr>
            <w:tcW w:w="5760" w:type="dxa"/>
            <w:shd w:val="clear" w:color="auto" w:fill="1E2A38"/>
          </w:tcPr>
          <w:p w14:paraId="4FE5B09D" w14:textId="77777777" w:rsidR="00064584" w:rsidRDefault="00000000">
            <w:pPr>
              <w:spacing w:after="40"/>
              <w:jc w:val="center"/>
            </w:pPr>
            <w:r>
              <w:rPr>
                <w:b/>
                <w:color w:val="FFFFFF"/>
                <w:sz w:val="17"/>
              </w:rPr>
              <w:t>Kya hota hai</w:t>
            </w:r>
          </w:p>
        </w:tc>
      </w:tr>
      <w:tr w:rsidR="00064584" w14:paraId="4E70E10D" w14:textId="77777777">
        <w:trPr>
          <w:jc w:val="center"/>
        </w:trPr>
        <w:tc>
          <w:tcPr>
            <w:tcW w:w="2304" w:type="dxa"/>
          </w:tcPr>
          <w:p w14:paraId="7EFD2FBD" w14:textId="77777777" w:rsidR="00064584" w:rsidRDefault="00000000">
            <w:pPr>
              <w:spacing w:after="40"/>
            </w:pPr>
            <w:r>
              <w:rPr>
                <w:color w:val="1E2A38"/>
                <w:sz w:val="17"/>
              </w:rPr>
              <w:t>1 · ID</w:t>
            </w:r>
          </w:p>
        </w:tc>
        <w:tc>
          <w:tcPr>
            <w:tcW w:w="1584" w:type="dxa"/>
          </w:tcPr>
          <w:p w14:paraId="521D58E6" w14:textId="77777777" w:rsidR="00064584" w:rsidRDefault="00000000">
            <w:pPr>
              <w:spacing w:after="40"/>
            </w:pPr>
            <w:r>
              <w:rPr>
                <w:color w:val="1E2A38"/>
                <w:sz w:val="17"/>
              </w:rPr>
              <w:t>Module 5</w:t>
            </w:r>
          </w:p>
        </w:tc>
        <w:tc>
          <w:tcPr>
            <w:tcW w:w="5760" w:type="dxa"/>
          </w:tcPr>
          <w:p w14:paraId="4AE8577B" w14:textId="77777777" w:rsidR="00064584" w:rsidRDefault="00000000">
            <w:pPr>
              <w:spacing w:after="40"/>
            </w:pPr>
            <w:r>
              <w:rPr>
                <w:color w:val="1E2A38"/>
                <w:sz w:val="17"/>
              </w:rPr>
              <w:t>Cashier member ki unique ID daalta hai. ID ke bina bill nahi banta.</w:t>
            </w:r>
          </w:p>
        </w:tc>
      </w:tr>
      <w:tr w:rsidR="00064584" w14:paraId="7F0D35FE" w14:textId="77777777">
        <w:trPr>
          <w:jc w:val="center"/>
        </w:trPr>
        <w:tc>
          <w:tcPr>
            <w:tcW w:w="2304" w:type="dxa"/>
            <w:shd w:val="clear" w:color="auto" w:fill="F7F4EA"/>
          </w:tcPr>
          <w:p w14:paraId="5B76819E" w14:textId="77777777" w:rsidR="00064584" w:rsidRDefault="00000000">
            <w:pPr>
              <w:spacing w:after="40"/>
            </w:pPr>
            <w:r>
              <w:rPr>
                <w:color w:val="1E2A38"/>
                <w:sz w:val="17"/>
              </w:rPr>
              <w:t>2 · Bill</w:t>
            </w:r>
          </w:p>
        </w:tc>
        <w:tc>
          <w:tcPr>
            <w:tcW w:w="1584" w:type="dxa"/>
            <w:shd w:val="clear" w:color="auto" w:fill="F7F4EA"/>
          </w:tcPr>
          <w:p w14:paraId="6C5778B1" w14:textId="77777777" w:rsidR="00064584" w:rsidRDefault="00000000">
            <w:pPr>
              <w:spacing w:after="40"/>
            </w:pPr>
            <w:r>
              <w:rPr>
                <w:color w:val="1E2A38"/>
                <w:sz w:val="17"/>
              </w:rPr>
              <w:t>Module 2</w:t>
            </w:r>
          </w:p>
        </w:tc>
        <w:tc>
          <w:tcPr>
            <w:tcW w:w="5760" w:type="dxa"/>
            <w:shd w:val="clear" w:color="auto" w:fill="F7F4EA"/>
          </w:tcPr>
          <w:p w14:paraId="72BE0686" w14:textId="77777777" w:rsidR="00064584" w:rsidRDefault="00000000">
            <w:pPr>
              <w:spacing w:after="40"/>
            </w:pPr>
            <w:r>
              <w:rPr>
                <w:color w:val="1E2A38"/>
                <w:sz w:val="17"/>
              </w:rPr>
              <w:t>Products add hote hain, GST lagti hai. Cost price yahan customize ho sakti hai.</w:t>
            </w:r>
          </w:p>
        </w:tc>
      </w:tr>
      <w:tr w:rsidR="00064584" w14:paraId="2AD2DDD5" w14:textId="77777777">
        <w:trPr>
          <w:jc w:val="center"/>
        </w:trPr>
        <w:tc>
          <w:tcPr>
            <w:tcW w:w="2304" w:type="dxa"/>
          </w:tcPr>
          <w:p w14:paraId="38DD4018" w14:textId="77777777" w:rsidR="00064584" w:rsidRDefault="00000000">
            <w:pPr>
              <w:spacing w:after="40"/>
            </w:pPr>
            <w:r>
              <w:rPr>
                <w:color w:val="1E2A38"/>
                <w:sz w:val="17"/>
              </w:rPr>
              <w:t>3 · Stock kam</w:t>
            </w:r>
          </w:p>
        </w:tc>
        <w:tc>
          <w:tcPr>
            <w:tcW w:w="1584" w:type="dxa"/>
          </w:tcPr>
          <w:p w14:paraId="1AF0A513" w14:textId="77777777" w:rsidR="00064584" w:rsidRDefault="00000000">
            <w:pPr>
              <w:spacing w:after="40"/>
            </w:pPr>
            <w:r>
              <w:rPr>
                <w:color w:val="1E2A38"/>
                <w:sz w:val="17"/>
              </w:rPr>
              <w:t>Module 3</w:t>
            </w:r>
          </w:p>
        </w:tc>
        <w:tc>
          <w:tcPr>
            <w:tcW w:w="5760" w:type="dxa"/>
          </w:tcPr>
          <w:p w14:paraId="1CF980E7" w14:textId="77777777" w:rsidR="00064584" w:rsidRDefault="00000000">
            <w:pPr>
              <w:spacing w:after="40"/>
            </w:pPr>
            <w:r>
              <w:rPr>
                <w:color w:val="1E2A38"/>
                <w:sz w:val="17"/>
              </w:rPr>
              <w:t>Us franchise ka stock kam hota hai.</w:t>
            </w:r>
          </w:p>
        </w:tc>
      </w:tr>
      <w:tr w:rsidR="00064584" w14:paraId="0C1F6C48" w14:textId="77777777">
        <w:trPr>
          <w:jc w:val="center"/>
        </w:trPr>
        <w:tc>
          <w:tcPr>
            <w:tcW w:w="2304" w:type="dxa"/>
            <w:shd w:val="clear" w:color="auto" w:fill="F7F4EA"/>
          </w:tcPr>
          <w:p w14:paraId="76950BE4" w14:textId="77777777" w:rsidR="00064584" w:rsidRDefault="00000000">
            <w:pPr>
              <w:spacing w:after="40"/>
            </w:pPr>
            <w:r>
              <w:rPr>
                <w:color w:val="1E2A38"/>
                <w:sz w:val="17"/>
              </w:rPr>
              <w:t>4 · Points bane</w:t>
            </w:r>
          </w:p>
        </w:tc>
        <w:tc>
          <w:tcPr>
            <w:tcW w:w="1584" w:type="dxa"/>
            <w:shd w:val="clear" w:color="auto" w:fill="F7F4EA"/>
          </w:tcPr>
          <w:p w14:paraId="4EF63006" w14:textId="77777777" w:rsidR="00064584" w:rsidRDefault="00000000">
            <w:pPr>
              <w:spacing w:after="40"/>
            </w:pPr>
            <w:r>
              <w:rPr>
                <w:color w:val="1E2A38"/>
                <w:sz w:val="17"/>
              </w:rPr>
              <w:t>Module 2</w:t>
            </w:r>
          </w:p>
        </w:tc>
        <w:tc>
          <w:tcPr>
            <w:tcW w:w="5760" w:type="dxa"/>
            <w:shd w:val="clear" w:color="auto" w:fill="F7F4EA"/>
          </w:tcPr>
          <w:p w14:paraId="559D3C4E" w14:textId="77777777" w:rsidR="00064584" w:rsidRDefault="00000000">
            <w:pPr>
              <w:spacing w:after="40"/>
            </w:pPr>
            <w:r>
              <w:rPr>
                <w:color w:val="1E2A38"/>
                <w:sz w:val="17"/>
              </w:rPr>
              <w:t>Bill ke saare products ka total PV nikalta hai.</w:t>
            </w:r>
          </w:p>
        </w:tc>
      </w:tr>
      <w:tr w:rsidR="00064584" w14:paraId="590DF24A" w14:textId="77777777">
        <w:trPr>
          <w:jc w:val="center"/>
        </w:trPr>
        <w:tc>
          <w:tcPr>
            <w:tcW w:w="2304" w:type="dxa"/>
          </w:tcPr>
          <w:p w14:paraId="2C89C7DF" w14:textId="77777777" w:rsidR="00064584" w:rsidRDefault="00000000">
            <w:pPr>
              <w:spacing w:after="40"/>
            </w:pPr>
            <w:r>
              <w:rPr>
                <w:color w:val="1E2A38"/>
                <w:sz w:val="17"/>
              </w:rPr>
              <w:t>5 · Self point</w:t>
            </w:r>
          </w:p>
        </w:tc>
        <w:tc>
          <w:tcPr>
            <w:tcW w:w="1584" w:type="dxa"/>
          </w:tcPr>
          <w:p w14:paraId="3CC574F4" w14:textId="77777777" w:rsidR="00064584" w:rsidRDefault="00000000">
            <w:pPr>
              <w:spacing w:after="40"/>
            </w:pPr>
            <w:r>
              <w:rPr>
                <w:color w:val="1E2A38"/>
                <w:sz w:val="17"/>
              </w:rPr>
              <w:t>Module 5</w:t>
            </w:r>
          </w:p>
        </w:tc>
        <w:tc>
          <w:tcPr>
            <w:tcW w:w="5760" w:type="dxa"/>
          </w:tcPr>
          <w:p w14:paraId="7E247E4B" w14:textId="77777777" w:rsidR="00064584" w:rsidRDefault="00000000">
            <w:pPr>
              <w:spacing w:after="40"/>
            </w:pPr>
            <w:r>
              <w:rPr>
                <w:color w:val="1E2A38"/>
                <w:sz w:val="17"/>
              </w:rPr>
              <w:t>Self point buyer ko — isse uska capping level upar ja sakta hai.</w:t>
            </w:r>
          </w:p>
        </w:tc>
      </w:tr>
      <w:tr w:rsidR="00064584" w14:paraId="00C05D7F" w14:textId="77777777">
        <w:trPr>
          <w:jc w:val="center"/>
        </w:trPr>
        <w:tc>
          <w:tcPr>
            <w:tcW w:w="2304" w:type="dxa"/>
            <w:shd w:val="clear" w:color="auto" w:fill="F7F4EA"/>
          </w:tcPr>
          <w:p w14:paraId="0714E238" w14:textId="77777777" w:rsidR="00064584" w:rsidRDefault="00000000">
            <w:pPr>
              <w:spacing w:after="40"/>
            </w:pPr>
            <w:r>
              <w:rPr>
                <w:color w:val="1E2A38"/>
                <w:sz w:val="17"/>
              </w:rPr>
              <w:t>6 · Direct + Direct Team</w:t>
            </w:r>
          </w:p>
        </w:tc>
        <w:tc>
          <w:tcPr>
            <w:tcW w:w="1584" w:type="dxa"/>
            <w:shd w:val="clear" w:color="auto" w:fill="F7F4EA"/>
          </w:tcPr>
          <w:p w14:paraId="47372FF2" w14:textId="77777777" w:rsidR="00064584" w:rsidRDefault="00000000">
            <w:pPr>
              <w:spacing w:after="40"/>
            </w:pPr>
            <w:r>
              <w:rPr>
                <w:color w:val="1E2A38"/>
                <w:sz w:val="17"/>
              </w:rPr>
              <w:t>Module 5</w:t>
            </w:r>
          </w:p>
        </w:tc>
        <w:tc>
          <w:tcPr>
            <w:tcW w:w="5760" w:type="dxa"/>
            <w:shd w:val="clear" w:color="auto" w:fill="F7F4EA"/>
          </w:tcPr>
          <w:p w14:paraId="2B373A32" w14:textId="77777777" w:rsidR="00064584" w:rsidRDefault="00000000">
            <w:pPr>
              <w:spacing w:after="40"/>
            </w:pPr>
            <w:r>
              <w:rPr>
                <w:color w:val="1E2A38"/>
                <w:sz w:val="17"/>
              </w:rPr>
              <w:t>Direct point sponsor ko. Direct Team point Achievers qualification me lagta hai.</w:t>
            </w:r>
          </w:p>
        </w:tc>
      </w:tr>
      <w:tr w:rsidR="00064584" w14:paraId="2F7F6DFA" w14:textId="77777777">
        <w:trPr>
          <w:jc w:val="center"/>
        </w:trPr>
        <w:tc>
          <w:tcPr>
            <w:tcW w:w="2304" w:type="dxa"/>
          </w:tcPr>
          <w:p w14:paraId="6ECF6FA1" w14:textId="77777777" w:rsidR="00064584" w:rsidRDefault="00000000">
            <w:pPr>
              <w:spacing w:after="40"/>
            </w:pPr>
            <w:r>
              <w:rPr>
                <w:color w:val="1E2A38"/>
                <w:sz w:val="17"/>
              </w:rPr>
              <w:t>7 · Team point</w:t>
            </w:r>
          </w:p>
        </w:tc>
        <w:tc>
          <w:tcPr>
            <w:tcW w:w="1584" w:type="dxa"/>
          </w:tcPr>
          <w:p w14:paraId="26FA70EC" w14:textId="77777777" w:rsidR="00064584" w:rsidRDefault="00000000">
            <w:pPr>
              <w:spacing w:after="40"/>
            </w:pPr>
            <w:r>
              <w:rPr>
                <w:color w:val="1E2A38"/>
                <w:sz w:val="17"/>
              </w:rPr>
              <w:t>Module 4+5</w:t>
            </w:r>
          </w:p>
        </w:tc>
        <w:tc>
          <w:tcPr>
            <w:tcW w:w="5760" w:type="dxa"/>
          </w:tcPr>
          <w:p w14:paraId="70CACF4B" w14:textId="77777777" w:rsidR="00064584" w:rsidRDefault="00000000">
            <w:pPr>
              <w:spacing w:after="40"/>
            </w:pPr>
            <w:r>
              <w:rPr>
                <w:color w:val="1E2A38"/>
                <w:sz w:val="17"/>
              </w:rPr>
              <w:t>Team point tree me upar har member ko — apni Left ya Right side me.</w:t>
            </w:r>
          </w:p>
        </w:tc>
      </w:tr>
      <w:tr w:rsidR="00064584" w14:paraId="695A3ED0" w14:textId="77777777">
        <w:trPr>
          <w:jc w:val="center"/>
        </w:trPr>
        <w:tc>
          <w:tcPr>
            <w:tcW w:w="2304" w:type="dxa"/>
            <w:shd w:val="clear" w:color="auto" w:fill="F7F4EA"/>
          </w:tcPr>
          <w:p w14:paraId="46AAE1DE" w14:textId="77777777" w:rsidR="00064584" w:rsidRDefault="00000000">
            <w:pPr>
              <w:spacing w:after="40"/>
            </w:pPr>
            <w:r>
              <w:rPr>
                <w:color w:val="1E2A38"/>
                <w:sz w:val="17"/>
              </w:rPr>
              <w:t>8 · BPI matching</w:t>
            </w:r>
          </w:p>
        </w:tc>
        <w:tc>
          <w:tcPr>
            <w:tcW w:w="1584" w:type="dxa"/>
            <w:shd w:val="clear" w:color="auto" w:fill="F7F4EA"/>
          </w:tcPr>
          <w:p w14:paraId="24A7D785" w14:textId="77777777" w:rsidR="00064584" w:rsidRDefault="00000000">
            <w:pPr>
              <w:spacing w:after="40"/>
            </w:pPr>
            <w:r>
              <w:rPr>
                <w:color w:val="1E2A38"/>
                <w:sz w:val="17"/>
              </w:rPr>
              <w:t>Module 5</w:t>
            </w:r>
          </w:p>
        </w:tc>
        <w:tc>
          <w:tcPr>
            <w:tcW w:w="5760" w:type="dxa"/>
            <w:shd w:val="clear" w:color="auto" w:fill="F7F4EA"/>
          </w:tcPr>
          <w:p w14:paraId="5603C2EF" w14:textId="77777777" w:rsidR="00064584" w:rsidRDefault="00000000">
            <w:pPr>
              <w:spacing w:after="40"/>
            </w:pPr>
            <w:r>
              <w:rPr>
                <w:color w:val="1E2A38"/>
                <w:sz w:val="17"/>
              </w:rPr>
              <w:t>Us raat matching: pehle aaj ka business, phir carry, capping, 80% payout, baaki carry ya wash.</w:t>
            </w:r>
          </w:p>
        </w:tc>
      </w:tr>
      <w:tr w:rsidR="00064584" w14:paraId="4B323F44" w14:textId="77777777">
        <w:trPr>
          <w:jc w:val="center"/>
        </w:trPr>
        <w:tc>
          <w:tcPr>
            <w:tcW w:w="2304" w:type="dxa"/>
          </w:tcPr>
          <w:p w14:paraId="4628924B" w14:textId="77777777" w:rsidR="00064584" w:rsidRDefault="00000000">
            <w:pPr>
              <w:spacing w:after="40"/>
            </w:pPr>
            <w:r>
              <w:rPr>
                <w:color w:val="1E2A38"/>
                <w:sz w:val="17"/>
              </w:rPr>
              <w:t>9 · Mentor incentive</w:t>
            </w:r>
          </w:p>
        </w:tc>
        <w:tc>
          <w:tcPr>
            <w:tcW w:w="1584" w:type="dxa"/>
          </w:tcPr>
          <w:p w14:paraId="1D813432" w14:textId="77777777" w:rsidR="00064584" w:rsidRDefault="00000000">
            <w:pPr>
              <w:spacing w:after="40"/>
            </w:pPr>
            <w:r>
              <w:rPr>
                <w:color w:val="1E2A38"/>
                <w:sz w:val="17"/>
              </w:rPr>
              <w:t>Module 5</w:t>
            </w:r>
          </w:p>
        </w:tc>
        <w:tc>
          <w:tcPr>
            <w:tcW w:w="5760" w:type="dxa"/>
          </w:tcPr>
          <w:p w14:paraId="00BC19B1" w14:textId="77777777" w:rsidR="00064584" w:rsidRDefault="00000000">
            <w:pPr>
              <w:spacing w:after="40"/>
            </w:pPr>
            <w:r>
              <w:rPr>
                <w:color w:val="1E2A38"/>
                <w:sz w:val="17"/>
              </w:rPr>
              <w:t>Sponsor tree me 5 level tak, har level ko BPI ka 7%.</w:t>
            </w:r>
          </w:p>
        </w:tc>
      </w:tr>
      <w:tr w:rsidR="00064584" w14:paraId="327FD40E" w14:textId="77777777">
        <w:trPr>
          <w:jc w:val="center"/>
        </w:trPr>
        <w:tc>
          <w:tcPr>
            <w:tcW w:w="2304" w:type="dxa"/>
            <w:shd w:val="clear" w:color="auto" w:fill="F7F4EA"/>
          </w:tcPr>
          <w:p w14:paraId="61B1F4BC" w14:textId="77777777" w:rsidR="00064584" w:rsidRDefault="00000000">
            <w:pPr>
              <w:spacing w:after="40"/>
            </w:pPr>
            <w:r>
              <w:rPr>
                <w:color w:val="1E2A38"/>
                <w:sz w:val="17"/>
              </w:rPr>
              <w:t>10 · Achievers</w:t>
            </w:r>
          </w:p>
        </w:tc>
        <w:tc>
          <w:tcPr>
            <w:tcW w:w="1584" w:type="dxa"/>
            <w:shd w:val="clear" w:color="auto" w:fill="F7F4EA"/>
          </w:tcPr>
          <w:p w14:paraId="0306BE39" w14:textId="77777777" w:rsidR="00064584" w:rsidRDefault="00000000">
            <w:pPr>
              <w:spacing w:after="40"/>
            </w:pPr>
            <w:r>
              <w:rPr>
                <w:color w:val="1E2A38"/>
                <w:sz w:val="17"/>
              </w:rPr>
              <w:t>Module 5</w:t>
            </w:r>
          </w:p>
        </w:tc>
        <w:tc>
          <w:tcPr>
            <w:tcW w:w="5760" w:type="dxa"/>
            <w:shd w:val="clear" w:color="auto" w:fill="F7F4EA"/>
          </w:tcPr>
          <w:p w14:paraId="34BC2FBA" w14:textId="77777777" w:rsidR="00064584" w:rsidRDefault="00000000">
            <w:pPr>
              <w:spacing w:after="40"/>
            </w:pPr>
            <w:r>
              <w:rPr>
                <w:color w:val="1E2A38"/>
                <w:sz w:val="17"/>
              </w:rPr>
              <w:t>Mahine ke end me qualification aur pool distribution.</w:t>
            </w:r>
          </w:p>
        </w:tc>
      </w:tr>
      <w:tr w:rsidR="00064584" w14:paraId="78282D0C" w14:textId="77777777">
        <w:trPr>
          <w:jc w:val="center"/>
        </w:trPr>
        <w:tc>
          <w:tcPr>
            <w:tcW w:w="2304" w:type="dxa"/>
          </w:tcPr>
          <w:p w14:paraId="6CF6F3A0" w14:textId="77777777" w:rsidR="00064584" w:rsidRDefault="00000000">
            <w:pPr>
              <w:spacing w:after="40"/>
            </w:pPr>
            <w:r>
              <w:rPr>
                <w:color w:val="1E2A38"/>
                <w:sz w:val="17"/>
              </w:rPr>
              <w:t>11 · Permanent record</w:t>
            </w:r>
          </w:p>
        </w:tc>
        <w:tc>
          <w:tcPr>
            <w:tcW w:w="1584" w:type="dxa"/>
          </w:tcPr>
          <w:p w14:paraId="58ED3975" w14:textId="77777777" w:rsidR="00064584" w:rsidRDefault="00000000">
            <w:pPr>
              <w:spacing w:after="40"/>
            </w:pPr>
            <w:r>
              <w:rPr>
                <w:color w:val="1E2A38"/>
                <w:sz w:val="17"/>
              </w:rPr>
              <w:t>Sab</w:t>
            </w:r>
          </w:p>
        </w:tc>
        <w:tc>
          <w:tcPr>
            <w:tcW w:w="5760" w:type="dxa"/>
          </w:tcPr>
          <w:p w14:paraId="1FC232EB" w14:textId="77777777" w:rsidR="00064584" w:rsidRDefault="00000000">
            <w:pPr>
              <w:spacing w:after="40"/>
            </w:pPr>
            <w:r>
              <w:rPr>
                <w:color w:val="1E2A38"/>
                <w:sz w:val="17"/>
              </w:rPr>
              <w:t>Upar ka har step permanent record me likha jaata hai.</w:t>
            </w:r>
          </w:p>
        </w:tc>
      </w:tr>
    </w:tbl>
    <w:p w14:paraId="385510BB" w14:textId="77777777" w:rsidR="00064584" w:rsidRDefault="00064584">
      <w:pPr>
        <w:spacing w:after="60"/>
      </w:pPr>
    </w:p>
    <w:tbl>
      <w:tblPr>
        <w:tblW w:w="0" w:type="auto"/>
        <w:jc w:val="center"/>
        <w:tblBorders>
          <w:left w:val="single" w:sz="24" w:space="0" w:color="A93A34"/>
        </w:tblBorders>
        <w:tblLook w:val="04A0" w:firstRow="1" w:lastRow="0" w:firstColumn="1" w:lastColumn="0" w:noHBand="0" w:noVBand="1"/>
      </w:tblPr>
      <w:tblGrid>
        <w:gridCol w:w="9792"/>
      </w:tblGrid>
      <w:tr w:rsidR="00064584" w14:paraId="0446C8F0" w14:textId="77777777">
        <w:trPr>
          <w:jc w:val="center"/>
        </w:trPr>
        <w:tc>
          <w:tcPr>
            <w:tcW w:w="9792" w:type="dxa"/>
            <w:shd w:val="clear" w:color="auto" w:fill="F6E6E4"/>
          </w:tcPr>
          <w:p w14:paraId="326FBB03" w14:textId="77777777" w:rsidR="00064584" w:rsidRDefault="00000000">
            <w:pPr>
              <w:spacing w:after="60"/>
            </w:pPr>
            <w:r>
              <w:rPr>
                <w:b/>
                <w:color w:val="A93A34"/>
                <w:sz w:val="19"/>
              </w:rPr>
              <w:t>ZAROORI RULE — Do cheezein alag-alag chalti hain</w:t>
            </w:r>
          </w:p>
          <w:p w14:paraId="03663D35" w14:textId="77777777" w:rsidR="00064584" w:rsidRDefault="00000000">
            <w:pPr>
              <w:spacing w:after="40"/>
            </w:pPr>
            <w:r>
              <w:rPr>
                <w:color w:val="1E2A38"/>
                <w:sz w:val="20"/>
              </w:rPr>
              <w:t>Steps 2-3 = trading business (franchise network). Steps 4-10 = incentive business (member network). Ek hi bill dono ko chalata hai, par ye kabhi mix nahi hote.</w:t>
            </w:r>
          </w:p>
        </w:tc>
      </w:tr>
    </w:tbl>
    <w:p w14:paraId="2A9758E2" w14:textId="77777777" w:rsidR="00064584" w:rsidRDefault="00064584">
      <w:pPr>
        <w:spacing w:after="40"/>
      </w:pPr>
    </w:p>
    <w:p w14:paraId="0B39AAB3" w14:textId="77777777" w:rsidR="00064584" w:rsidRDefault="00064584"/>
    <w:tbl>
      <w:tblPr>
        <w:tblW w:w="0" w:type="auto"/>
        <w:jc w:val="center"/>
        <w:tblLook w:val="04A0" w:firstRow="1" w:lastRow="0" w:firstColumn="1" w:lastColumn="0" w:noHBand="0" w:noVBand="1"/>
      </w:tblPr>
      <w:tblGrid>
        <w:gridCol w:w="9792"/>
      </w:tblGrid>
      <w:tr w:rsidR="00064584" w14:paraId="0F92A9C1" w14:textId="77777777">
        <w:trPr>
          <w:jc w:val="center"/>
        </w:trPr>
        <w:tc>
          <w:tcPr>
            <w:tcW w:w="9792" w:type="dxa"/>
            <w:shd w:val="clear" w:color="auto" w:fill="1E2A38"/>
          </w:tcPr>
          <w:p w14:paraId="3E564B47" w14:textId="77777777" w:rsidR="00064584" w:rsidRDefault="00000000">
            <w:r>
              <w:rPr>
                <w:b/>
                <w:color w:val="B8901F"/>
                <w:sz w:val="22"/>
              </w:rPr>
              <w:t xml:space="preserve">07   </w:t>
            </w:r>
            <w:r>
              <w:rPr>
                <w:b/>
                <w:color w:val="FFFFFF"/>
                <w:sz w:val="30"/>
              </w:rPr>
              <w:t>Aapko Kya-Kya Milega</w:t>
            </w:r>
          </w:p>
        </w:tc>
      </w:tr>
    </w:tbl>
    <w:p w14:paraId="0887051E" w14:textId="77777777" w:rsidR="00064584" w:rsidRDefault="00064584"/>
    <w:p w14:paraId="3EDC059F" w14:textId="77777777" w:rsidR="00064584" w:rsidRDefault="00000000">
      <w:r>
        <w:rPr>
          <w:color w:val="1E2A38"/>
        </w:rPr>
        <w:t>System ek hi jagah banega (one codebase), par uske alag-alag hisse alag logon ke liye honge.</w:t>
      </w:r>
    </w:p>
    <w:tbl>
      <w:tblPr>
        <w:tblStyle w:val="TableGrid"/>
        <w:tblW w:w="0" w:type="auto"/>
        <w:jc w:val="center"/>
        <w:tblLook w:val="04A0" w:firstRow="1" w:lastRow="0" w:firstColumn="1" w:lastColumn="0" w:noHBand="0" w:noVBand="1"/>
      </w:tblPr>
      <w:tblGrid>
        <w:gridCol w:w="2736"/>
        <w:gridCol w:w="1872"/>
        <w:gridCol w:w="5040"/>
      </w:tblGrid>
      <w:tr w:rsidR="00064584" w14:paraId="5A27ED4B" w14:textId="77777777">
        <w:trPr>
          <w:jc w:val="center"/>
        </w:trPr>
        <w:tc>
          <w:tcPr>
            <w:tcW w:w="2736" w:type="dxa"/>
            <w:shd w:val="clear" w:color="auto" w:fill="1E2A38"/>
          </w:tcPr>
          <w:p w14:paraId="19D087AB" w14:textId="77777777" w:rsidR="00064584" w:rsidRDefault="00000000">
            <w:pPr>
              <w:spacing w:after="40"/>
              <w:jc w:val="center"/>
            </w:pPr>
            <w:r>
              <w:rPr>
                <w:b/>
                <w:color w:val="FFFFFF"/>
                <w:sz w:val="19"/>
              </w:rPr>
              <w:t>Hissa</w:t>
            </w:r>
          </w:p>
        </w:tc>
        <w:tc>
          <w:tcPr>
            <w:tcW w:w="1872" w:type="dxa"/>
            <w:shd w:val="clear" w:color="auto" w:fill="1E2A38"/>
          </w:tcPr>
          <w:p w14:paraId="6FF17BF7" w14:textId="77777777" w:rsidR="00064584" w:rsidRDefault="00000000">
            <w:pPr>
              <w:spacing w:after="40"/>
              <w:jc w:val="center"/>
            </w:pPr>
            <w:r>
              <w:rPr>
                <w:b/>
                <w:color w:val="FFFFFF"/>
                <w:sz w:val="19"/>
              </w:rPr>
              <w:t>Kis ke liye</w:t>
            </w:r>
          </w:p>
        </w:tc>
        <w:tc>
          <w:tcPr>
            <w:tcW w:w="5040" w:type="dxa"/>
            <w:shd w:val="clear" w:color="auto" w:fill="1E2A38"/>
          </w:tcPr>
          <w:p w14:paraId="1E2DB28F" w14:textId="77777777" w:rsidR="00064584" w:rsidRDefault="00000000">
            <w:pPr>
              <w:spacing w:after="40"/>
              <w:jc w:val="center"/>
            </w:pPr>
            <w:r>
              <w:rPr>
                <w:b/>
                <w:color w:val="FFFFFF"/>
                <w:sz w:val="19"/>
              </w:rPr>
              <w:t>Kya hoga</w:t>
            </w:r>
          </w:p>
        </w:tc>
      </w:tr>
      <w:tr w:rsidR="00064584" w14:paraId="4DC68079" w14:textId="77777777">
        <w:trPr>
          <w:jc w:val="center"/>
        </w:trPr>
        <w:tc>
          <w:tcPr>
            <w:tcW w:w="2736" w:type="dxa"/>
          </w:tcPr>
          <w:p w14:paraId="48C72BD0" w14:textId="77777777" w:rsidR="00064584" w:rsidRDefault="00000000">
            <w:pPr>
              <w:spacing w:after="40"/>
            </w:pPr>
            <w:r>
              <w:rPr>
                <w:color w:val="1E2A38"/>
                <w:sz w:val="19"/>
              </w:rPr>
              <w:t>Public Website + Member Login</w:t>
            </w:r>
          </w:p>
        </w:tc>
        <w:tc>
          <w:tcPr>
            <w:tcW w:w="1872" w:type="dxa"/>
          </w:tcPr>
          <w:p w14:paraId="1BE8B50A" w14:textId="77777777" w:rsidR="00064584" w:rsidRDefault="00000000">
            <w:pPr>
              <w:spacing w:after="40"/>
            </w:pPr>
            <w:r>
              <w:rPr>
                <w:color w:val="1E2A38"/>
                <w:sz w:val="19"/>
              </w:rPr>
              <w:t>Google pe dikhega</w:t>
            </w:r>
          </w:p>
        </w:tc>
        <w:tc>
          <w:tcPr>
            <w:tcW w:w="5040" w:type="dxa"/>
          </w:tcPr>
          <w:p w14:paraId="4975F861" w14:textId="77777777" w:rsidR="00064584" w:rsidRDefault="00000000">
            <w:pPr>
              <w:spacing w:after="40"/>
            </w:pPr>
            <w:r>
              <w:rPr>
                <w:color w:val="1E2A38"/>
                <w:sz w:val="19"/>
              </w:rPr>
              <w:t>Landing page, company aur plan ki jaankari, member ka apna login — points, team, income, statement</w:t>
            </w:r>
          </w:p>
        </w:tc>
      </w:tr>
      <w:tr w:rsidR="00064584" w14:paraId="24A06898" w14:textId="77777777">
        <w:trPr>
          <w:jc w:val="center"/>
        </w:trPr>
        <w:tc>
          <w:tcPr>
            <w:tcW w:w="2736" w:type="dxa"/>
            <w:shd w:val="clear" w:color="auto" w:fill="F7F4EA"/>
          </w:tcPr>
          <w:p w14:paraId="533B76A0" w14:textId="77777777" w:rsidR="00064584" w:rsidRDefault="00000000">
            <w:pPr>
              <w:spacing w:after="40"/>
            </w:pPr>
            <w:r>
              <w:rPr>
                <w:color w:val="1E2A38"/>
                <w:sz w:val="19"/>
              </w:rPr>
              <w:t>Franchise Portal</w:t>
            </w:r>
          </w:p>
        </w:tc>
        <w:tc>
          <w:tcPr>
            <w:tcW w:w="1872" w:type="dxa"/>
            <w:shd w:val="clear" w:color="auto" w:fill="F7F4EA"/>
          </w:tcPr>
          <w:p w14:paraId="2B42BBB5" w14:textId="77777777" w:rsidR="00064584" w:rsidRDefault="00000000">
            <w:pPr>
              <w:spacing w:after="40"/>
            </w:pPr>
            <w:r>
              <w:rPr>
                <w:color w:val="1E2A38"/>
                <w:sz w:val="19"/>
              </w:rPr>
              <w:t>Private</w:t>
            </w:r>
          </w:p>
        </w:tc>
        <w:tc>
          <w:tcPr>
            <w:tcW w:w="5040" w:type="dxa"/>
            <w:shd w:val="clear" w:color="auto" w:fill="F7F4EA"/>
          </w:tcPr>
          <w:p w14:paraId="3A27D197" w14:textId="77777777" w:rsidR="00064584" w:rsidRDefault="00000000">
            <w:pPr>
              <w:spacing w:after="40"/>
            </w:pPr>
            <w:r>
              <w:rPr>
                <w:color w:val="1E2A38"/>
                <w:sz w:val="19"/>
              </w:rPr>
              <w:t>Fund request, stock request, billing, invoice, stock report</w:t>
            </w:r>
          </w:p>
        </w:tc>
      </w:tr>
      <w:tr w:rsidR="00064584" w14:paraId="5FCBAD72" w14:textId="77777777">
        <w:trPr>
          <w:jc w:val="center"/>
        </w:trPr>
        <w:tc>
          <w:tcPr>
            <w:tcW w:w="2736" w:type="dxa"/>
          </w:tcPr>
          <w:p w14:paraId="38D967C9" w14:textId="77777777" w:rsidR="00064584" w:rsidRDefault="00000000">
            <w:pPr>
              <w:spacing w:after="40"/>
            </w:pPr>
            <w:r>
              <w:rPr>
                <w:color w:val="1E2A38"/>
                <w:sz w:val="19"/>
              </w:rPr>
              <w:t>Super Admin Panel</w:t>
            </w:r>
          </w:p>
        </w:tc>
        <w:tc>
          <w:tcPr>
            <w:tcW w:w="1872" w:type="dxa"/>
          </w:tcPr>
          <w:p w14:paraId="076F5853" w14:textId="77777777" w:rsidR="00064584" w:rsidRDefault="00000000">
            <w:pPr>
              <w:spacing w:after="40"/>
            </w:pPr>
            <w:r>
              <w:rPr>
                <w:color w:val="1E2A38"/>
                <w:sz w:val="19"/>
              </w:rPr>
              <w:t>Sabse secure</w:t>
            </w:r>
          </w:p>
        </w:tc>
        <w:tc>
          <w:tcPr>
            <w:tcW w:w="5040" w:type="dxa"/>
          </w:tcPr>
          <w:p w14:paraId="559C1482" w14:textId="77777777" w:rsidR="00064584" w:rsidRDefault="00000000">
            <w:pPr>
              <w:spacing w:after="40"/>
            </w:pPr>
            <w:r>
              <w:rPr>
                <w:color w:val="1E2A38"/>
                <w:sz w:val="19"/>
              </w:rPr>
              <w:t xml:space="preserve">Franchise banana, product/price set karna, approvals, </w:t>
            </w:r>
            <w:r>
              <w:rPr>
                <w:color w:val="1E2A38"/>
                <w:sz w:val="19"/>
              </w:rPr>
              <w:lastRenderedPageBreak/>
              <w:t>payout, poori reports</w:t>
            </w:r>
          </w:p>
        </w:tc>
      </w:tr>
      <w:tr w:rsidR="00064584" w14:paraId="0DA6F0F2" w14:textId="77777777">
        <w:trPr>
          <w:jc w:val="center"/>
        </w:trPr>
        <w:tc>
          <w:tcPr>
            <w:tcW w:w="2736" w:type="dxa"/>
            <w:shd w:val="clear" w:color="auto" w:fill="F7F4EA"/>
          </w:tcPr>
          <w:p w14:paraId="23C9CFAC" w14:textId="77777777" w:rsidR="00064584" w:rsidRDefault="00000000">
            <w:pPr>
              <w:spacing w:after="40"/>
            </w:pPr>
            <w:r>
              <w:rPr>
                <w:color w:val="1E2A38"/>
                <w:sz w:val="19"/>
              </w:rPr>
              <w:t>Mobile App (baad me)</w:t>
            </w:r>
          </w:p>
        </w:tc>
        <w:tc>
          <w:tcPr>
            <w:tcW w:w="1872" w:type="dxa"/>
            <w:shd w:val="clear" w:color="auto" w:fill="F7F4EA"/>
          </w:tcPr>
          <w:p w14:paraId="1030CA7C" w14:textId="77777777" w:rsidR="00064584" w:rsidRDefault="00000000">
            <w:pPr>
              <w:spacing w:after="40"/>
            </w:pPr>
            <w:r>
              <w:rPr>
                <w:color w:val="1E2A38"/>
                <w:sz w:val="19"/>
              </w:rPr>
              <w:t>Play / App Store</w:t>
            </w:r>
          </w:p>
        </w:tc>
        <w:tc>
          <w:tcPr>
            <w:tcW w:w="5040" w:type="dxa"/>
            <w:shd w:val="clear" w:color="auto" w:fill="F7F4EA"/>
          </w:tcPr>
          <w:p w14:paraId="3AD4B816" w14:textId="77777777" w:rsidR="00064584" w:rsidRDefault="00000000">
            <w:pPr>
              <w:spacing w:after="40"/>
            </w:pPr>
            <w:r>
              <w:rPr>
                <w:color w:val="1E2A38"/>
                <w:sz w:val="19"/>
              </w:rPr>
              <w:t>Member ke liye app — same login, points aur team mobile pe</w:t>
            </w:r>
          </w:p>
        </w:tc>
      </w:tr>
    </w:tbl>
    <w:p w14:paraId="58763C4B" w14:textId="77777777" w:rsidR="00064584" w:rsidRDefault="00064584">
      <w:pPr>
        <w:spacing w:after="60"/>
      </w:pPr>
    </w:p>
    <w:tbl>
      <w:tblPr>
        <w:tblW w:w="0" w:type="auto"/>
        <w:jc w:val="center"/>
        <w:tblBorders>
          <w:left w:val="single" w:sz="24" w:space="0" w:color="A93A34"/>
        </w:tblBorders>
        <w:tblLook w:val="04A0" w:firstRow="1" w:lastRow="0" w:firstColumn="1" w:lastColumn="0" w:noHBand="0" w:noVBand="1"/>
      </w:tblPr>
      <w:tblGrid>
        <w:gridCol w:w="9792"/>
      </w:tblGrid>
      <w:tr w:rsidR="00064584" w14:paraId="1ED98921" w14:textId="77777777">
        <w:trPr>
          <w:jc w:val="center"/>
        </w:trPr>
        <w:tc>
          <w:tcPr>
            <w:tcW w:w="9792" w:type="dxa"/>
            <w:shd w:val="clear" w:color="auto" w:fill="F6E6E4"/>
          </w:tcPr>
          <w:p w14:paraId="4AF3F4EB" w14:textId="77777777" w:rsidR="00064584" w:rsidRDefault="00000000">
            <w:pPr>
              <w:spacing w:after="60"/>
            </w:pPr>
            <w:r>
              <w:rPr>
                <w:b/>
                <w:color w:val="A93A34"/>
                <w:sz w:val="19"/>
              </w:rPr>
              <w:t>ZAROORI RULE — Security</w:t>
            </w:r>
          </w:p>
          <w:p w14:paraId="0C07B5E3" w14:textId="77777777" w:rsidR="00064584" w:rsidRDefault="00000000">
            <w:pPr>
              <w:spacing w:after="40"/>
            </w:pPr>
            <w:r>
              <w:rPr>
                <w:color w:val="1E2A38"/>
                <w:sz w:val="20"/>
              </w:rPr>
              <w:t>Sirf public website aur member login Google pe search me aayenge. Franchise portal aur Admin panel Google se poori tarah chhupe rahenge. Admin panel pe extra protection — sirf approved logon/locations se hi khulega.</w:t>
            </w:r>
          </w:p>
        </w:tc>
      </w:tr>
    </w:tbl>
    <w:p w14:paraId="1A6E6B4A" w14:textId="77777777" w:rsidR="00064584" w:rsidRDefault="00064584">
      <w:pPr>
        <w:spacing w:after="40"/>
      </w:pPr>
    </w:p>
    <w:p w14:paraId="1916C77C" w14:textId="77777777" w:rsidR="00064584" w:rsidRDefault="00000000">
      <w:r>
        <w:br w:type="page"/>
      </w:r>
    </w:p>
    <w:p w14:paraId="19EF8C1B" w14:textId="77777777" w:rsidR="00064584" w:rsidRDefault="00064584"/>
    <w:tbl>
      <w:tblPr>
        <w:tblW w:w="0" w:type="auto"/>
        <w:jc w:val="center"/>
        <w:tblLook w:val="04A0" w:firstRow="1" w:lastRow="0" w:firstColumn="1" w:lastColumn="0" w:noHBand="0" w:noVBand="1"/>
      </w:tblPr>
      <w:tblGrid>
        <w:gridCol w:w="9792"/>
      </w:tblGrid>
      <w:tr w:rsidR="00064584" w14:paraId="1C985BE9" w14:textId="77777777">
        <w:trPr>
          <w:jc w:val="center"/>
        </w:trPr>
        <w:tc>
          <w:tcPr>
            <w:tcW w:w="9792" w:type="dxa"/>
            <w:shd w:val="clear" w:color="auto" w:fill="1E2A38"/>
          </w:tcPr>
          <w:p w14:paraId="15DEBA28" w14:textId="77777777" w:rsidR="00064584" w:rsidRDefault="00000000">
            <w:r>
              <w:rPr>
                <w:b/>
                <w:color w:val="B8901F"/>
                <w:sz w:val="22"/>
              </w:rPr>
              <w:t xml:space="preserve">08   </w:t>
            </w:r>
            <w:r>
              <w:rPr>
                <w:b/>
                <w:color w:val="FFFFFF"/>
                <w:sz w:val="30"/>
              </w:rPr>
              <w:t>Live Demo — Chala Ke Dekhiye</w:t>
            </w:r>
          </w:p>
        </w:tc>
      </w:tr>
    </w:tbl>
    <w:p w14:paraId="1C0AC925" w14:textId="77777777" w:rsidR="00064584" w:rsidRDefault="00064584"/>
    <w:p w14:paraId="64D35F90" w14:textId="77777777" w:rsidR="00064584" w:rsidRDefault="00000000">
      <w:r>
        <w:rPr>
          <w:color w:val="1E2A38"/>
        </w:rPr>
        <w:t>Is document ke saath chalte hue demo bhi hain. Browser me double-click kariye — kuch install nahi karna, internet ki bhi zaroorat nahi.</w:t>
      </w:r>
    </w:p>
    <w:tbl>
      <w:tblPr>
        <w:tblStyle w:val="TableGrid"/>
        <w:tblW w:w="0" w:type="auto"/>
        <w:jc w:val="center"/>
        <w:tblLook w:val="04A0" w:firstRow="1" w:lastRow="0" w:firstColumn="1" w:lastColumn="0" w:noHBand="0" w:noVBand="1"/>
      </w:tblPr>
      <w:tblGrid>
        <w:gridCol w:w="4320"/>
        <w:gridCol w:w="5328"/>
      </w:tblGrid>
      <w:tr w:rsidR="00064584" w14:paraId="1B0DC203" w14:textId="77777777">
        <w:trPr>
          <w:jc w:val="center"/>
        </w:trPr>
        <w:tc>
          <w:tcPr>
            <w:tcW w:w="4320" w:type="dxa"/>
            <w:shd w:val="clear" w:color="auto" w:fill="1E2A38"/>
          </w:tcPr>
          <w:p w14:paraId="1C061053" w14:textId="77777777" w:rsidR="00064584" w:rsidRDefault="00000000">
            <w:pPr>
              <w:spacing w:after="40"/>
              <w:jc w:val="center"/>
            </w:pPr>
            <w:r>
              <w:rPr>
                <w:b/>
                <w:color w:val="FFFFFF"/>
                <w:sz w:val="17"/>
              </w:rPr>
              <w:t>Demo file</w:t>
            </w:r>
          </w:p>
        </w:tc>
        <w:tc>
          <w:tcPr>
            <w:tcW w:w="5328" w:type="dxa"/>
            <w:shd w:val="clear" w:color="auto" w:fill="1E2A38"/>
          </w:tcPr>
          <w:p w14:paraId="2FAD010B" w14:textId="77777777" w:rsidR="00064584" w:rsidRDefault="00000000">
            <w:pPr>
              <w:spacing w:after="40"/>
              <w:jc w:val="center"/>
            </w:pPr>
            <w:r>
              <w:rPr>
                <w:b/>
                <w:color w:val="FFFFFF"/>
                <w:sz w:val="17"/>
              </w:rPr>
              <w:t>Kya dikhata hai</w:t>
            </w:r>
          </w:p>
        </w:tc>
      </w:tr>
      <w:tr w:rsidR="00064584" w14:paraId="21A39344" w14:textId="77777777">
        <w:trPr>
          <w:jc w:val="center"/>
        </w:trPr>
        <w:tc>
          <w:tcPr>
            <w:tcW w:w="4320" w:type="dxa"/>
          </w:tcPr>
          <w:p w14:paraId="79D8BDB6" w14:textId="77777777" w:rsidR="00064584" w:rsidRDefault="00000000">
            <w:pPr>
              <w:spacing w:after="40"/>
            </w:pPr>
            <w:r>
              <w:rPr>
                <w:color w:val="1E2A38"/>
                <w:sz w:val="17"/>
              </w:rPr>
              <w:t>index.html  (sabse pehle ye)</w:t>
            </w:r>
          </w:p>
        </w:tc>
        <w:tc>
          <w:tcPr>
            <w:tcW w:w="5328" w:type="dxa"/>
          </w:tcPr>
          <w:p w14:paraId="0AF2DA0B" w14:textId="77777777" w:rsidR="00064584" w:rsidRDefault="00000000">
            <w:pPr>
              <w:spacing w:after="40"/>
            </w:pPr>
            <w:r>
              <w:rPr>
                <w:color w:val="1E2A38"/>
                <w:sz w:val="17"/>
              </w:rPr>
              <w:t>Poora system ek jagah — live tree, BPI simulator, capping slider, saare rules</w:t>
            </w:r>
          </w:p>
        </w:tc>
      </w:tr>
      <w:tr w:rsidR="00064584" w14:paraId="3B11120D" w14:textId="77777777">
        <w:trPr>
          <w:jc w:val="center"/>
        </w:trPr>
        <w:tc>
          <w:tcPr>
            <w:tcW w:w="4320" w:type="dxa"/>
            <w:shd w:val="clear" w:color="auto" w:fill="F7F4EA"/>
          </w:tcPr>
          <w:p w14:paraId="1B55652E" w14:textId="77777777" w:rsidR="00064584" w:rsidRDefault="00000000">
            <w:pPr>
              <w:spacing w:after="40"/>
            </w:pPr>
            <w:r>
              <w:rPr>
                <w:color w:val="1E2A38"/>
                <w:sz w:val="17"/>
              </w:rPr>
              <w:t>01-franchise-module / FLOW_INTERACTIVE.html</w:t>
            </w:r>
          </w:p>
        </w:tc>
        <w:tc>
          <w:tcPr>
            <w:tcW w:w="5328" w:type="dxa"/>
            <w:shd w:val="clear" w:color="auto" w:fill="F7F4EA"/>
          </w:tcPr>
          <w:p w14:paraId="36176882" w14:textId="77777777" w:rsidR="00064584" w:rsidRDefault="00000000">
            <w:pPr>
              <w:spacing w:after="40"/>
            </w:pPr>
            <w:r>
              <w:rPr>
                <w:color w:val="1E2A38"/>
                <w:sz w:val="17"/>
              </w:rPr>
              <w:t>Distribution network, pincode mapping, commission ke saare case</w:t>
            </w:r>
          </w:p>
        </w:tc>
      </w:tr>
      <w:tr w:rsidR="00064584" w14:paraId="38690720" w14:textId="77777777">
        <w:trPr>
          <w:jc w:val="center"/>
        </w:trPr>
        <w:tc>
          <w:tcPr>
            <w:tcW w:w="4320" w:type="dxa"/>
          </w:tcPr>
          <w:p w14:paraId="18EE59DC" w14:textId="77777777" w:rsidR="00064584" w:rsidRDefault="00000000">
            <w:pPr>
              <w:spacing w:after="40"/>
            </w:pPr>
            <w:r>
              <w:rPr>
                <w:color w:val="1E2A38"/>
                <w:sz w:val="17"/>
              </w:rPr>
              <w:t>02-product-module / PRODUCT_UI_CLIENT.html</w:t>
            </w:r>
          </w:p>
        </w:tc>
        <w:tc>
          <w:tcPr>
            <w:tcW w:w="5328" w:type="dxa"/>
          </w:tcPr>
          <w:p w14:paraId="0AFA1E4C" w14:textId="77777777" w:rsidR="00064584" w:rsidRDefault="00000000">
            <w:pPr>
              <w:spacing w:after="40"/>
            </w:pPr>
            <w:r>
              <w:rPr>
                <w:color w:val="1E2A38"/>
                <w:sz w:val="17"/>
              </w:rPr>
              <w:t>Product screens — jaisa app me dikhega</w:t>
            </w:r>
          </w:p>
        </w:tc>
      </w:tr>
      <w:tr w:rsidR="00064584" w14:paraId="51075833" w14:textId="77777777">
        <w:trPr>
          <w:jc w:val="center"/>
        </w:trPr>
        <w:tc>
          <w:tcPr>
            <w:tcW w:w="4320" w:type="dxa"/>
            <w:shd w:val="clear" w:color="auto" w:fill="F7F4EA"/>
          </w:tcPr>
          <w:p w14:paraId="30433556" w14:textId="77777777" w:rsidR="00064584" w:rsidRDefault="00000000">
            <w:pPr>
              <w:spacing w:after="40"/>
            </w:pPr>
            <w:r>
              <w:rPr>
                <w:color w:val="1E2A38"/>
                <w:sz w:val="17"/>
              </w:rPr>
              <w:t>03-billing-module / BILLING_INTERACTIVE.html</w:t>
            </w:r>
          </w:p>
        </w:tc>
        <w:tc>
          <w:tcPr>
            <w:tcW w:w="5328" w:type="dxa"/>
            <w:shd w:val="clear" w:color="auto" w:fill="F7F4EA"/>
          </w:tcPr>
          <w:p w14:paraId="1D61EE80" w14:textId="77777777" w:rsidR="00064584" w:rsidRDefault="00000000">
            <w:pPr>
              <w:spacing w:after="40"/>
            </w:pPr>
            <w:r>
              <w:rPr>
                <w:color w:val="1E2A38"/>
                <w:sz w:val="17"/>
              </w:rPr>
              <w:t>Wallet aur stock behaviour, L1 postpaid vs L2/L3 prepaid, limits, 50/50 rules</w:t>
            </w:r>
          </w:p>
        </w:tc>
      </w:tr>
      <w:tr w:rsidR="00064584" w14:paraId="6D003417" w14:textId="77777777">
        <w:trPr>
          <w:jc w:val="center"/>
        </w:trPr>
        <w:tc>
          <w:tcPr>
            <w:tcW w:w="4320" w:type="dxa"/>
          </w:tcPr>
          <w:p w14:paraId="21CF831B" w14:textId="77777777" w:rsidR="00064584" w:rsidRDefault="00000000">
            <w:pPr>
              <w:spacing w:after="40"/>
            </w:pPr>
            <w:r>
              <w:rPr>
                <w:color w:val="1E2A38"/>
                <w:sz w:val="17"/>
              </w:rPr>
              <w:t>04-user-module / USER_MODULE_INTERACTIVE.html</w:t>
            </w:r>
          </w:p>
        </w:tc>
        <w:tc>
          <w:tcPr>
            <w:tcW w:w="5328" w:type="dxa"/>
          </w:tcPr>
          <w:p w14:paraId="30E56FD6" w14:textId="77777777" w:rsidR="00064584" w:rsidRDefault="00000000">
            <w:pPr>
              <w:spacing w:after="40"/>
            </w:pPr>
            <w:r>
              <w:rPr>
                <w:color w:val="1E2A38"/>
                <w:sz w:val="17"/>
              </w:rPr>
              <w:t>Live binary tree — khud member add karke chain rule dekhiye</w:t>
            </w:r>
          </w:p>
        </w:tc>
      </w:tr>
      <w:tr w:rsidR="00064584" w14:paraId="6B2BBFDD" w14:textId="77777777">
        <w:trPr>
          <w:jc w:val="center"/>
        </w:trPr>
        <w:tc>
          <w:tcPr>
            <w:tcW w:w="4320" w:type="dxa"/>
            <w:shd w:val="clear" w:color="auto" w:fill="F7F4EA"/>
          </w:tcPr>
          <w:p w14:paraId="3BDB3DE8" w14:textId="77777777" w:rsidR="00064584" w:rsidRDefault="00000000">
            <w:pPr>
              <w:spacing w:after="40"/>
            </w:pPr>
            <w:r>
              <w:rPr>
                <w:color w:val="1E2A38"/>
                <w:sz w:val="17"/>
              </w:rPr>
              <w:t>05-point-incentive-module / POINT_INCENTIVE_INTERACTIVE.html</w:t>
            </w:r>
          </w:p>
        </w:tc>
        <w:tc>
          <w:tcPr>
            <w:tcW w:w="5328" w:type="dxa"/>
            <w:shd w:val="clear" w:color="auto" w:fill="F7F4EA"/>
          </w:tcPr>
          <w:p w14:paraId="64E2C851" w14:textId="77777777" w:rsidR="00064584" w:rsidRDefault="00000000">
            <w:pPr>
              <w:spacing w:after="40"/>
            </w:pPr>
            <w:r>
              <w:rPr>
                <w:color w:val="1E2A38"/>
                <w:sz w:val="17"/>
              </w:rPr>
              <w:t>Poora incentive plan step-by-step, live BPI simulator, achiever calculator</w:t>
            </w:r>
          </w:p>
        </w:tc>
      </w:tr>
    </w:tbl>
    <w:p w14:paraId="086C6578" w14:textId="77777777" w:rsidR="00064584" w:rsidRDefault="00064584">
      <w:pPr>
        <w:spacing w:after="60"/>
      </w:pPr>
    </w:p>
    <w:tbl>
      <w:tblPr>
        <w:tblW w:w="0" w:type="auto"/>
        <w:jc w:val="center"/>
        <w:tblBorders>
          <w:left w:val="single" w:sz="24" w:space="0" w:color="B5701E"/>
        </w:tblBorders>
        <w:tblLook w:val="04A0" w:firstRow="1" w:lastRow="0" w:firstColumn="1" w:lastColumn="0" w:noHBand="0" w:noVBand="1"/>
      </w:tblPr>
      <w:tblGrid>
        <w:gridCol w:w="9792"/>
      </w:tblGrid>
      <w:tr w:rsidR="00064584" w14:paraId="7845A918" w14:textId="77777777">
        <w:trPr>
          <w:jc w:val="center"/>
        </w:trPr>
        <w:tc>
          <w:tcPr>
            <w:tcW w:w="9792" w:type="dxa"/>
            <w:shd w:val="clear" w:color="auto" w:fill="F7ECDA"/>
          </w:tcPr>
          <w:p w14:paraId="417D5A86" w14:textId="77777777" w:rsidR="00064584" w:rsidRDefault="00000000">
            <w:pPr>
              <w:spacing w:after="60"/>
            </w:pPr>
            <w:r>
              <w:rPr>
                <w:b/>
                <w:color w:val="B5701E"/>
                <w:sz w:val="19"/>
              </w:rPr>
              <w:t>DHYAN DIJIYE — Plan verify karne ka sabse acha tareeka</w:t>
            </w:r>
          </w:p>
          <w:p w14:paraId="0106ADC9" w14:textId="77777777" w:rsidR="00064584" w:rsidRDefault="00000000">
            <w:pPr>
              <w:spacing w:after="40"/>
            </w:pPr>
            <w:r>
              <w:rPr>
                <w:color w:val="1E2A38"/>
                <w:sz w:val="20"/>
              </w:rPr>
              <w:t>Points and Incentives demo kholiye aur Auto Play dabaiye. Phir uske andar BPI simulator me apne numbers daaliye — matching, carry aur washout khud check kar lijiye.</w:t>
            </w:r>
          </w:p>
        </w:tc>
      </w:tr>
    </w:tbl>
    <w:p w14:paraId="2374FCF3" w14:textId="77777777" w:rsidR="00064584" w:rsidRDefault="00064584">
      <w:pPr>
        <w:spacing w:after="40"/>
      </w:pPr>
    </w:p>
    <w:p w14:paraId="5A18C5A0" w14:textId="7AF18064" w:rsidR="00064584" w:rsidRDefault="00064584"/>
    <w:sectPr w:rsidR="00064584"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045119">
    <w:abstractNumId w:val="8"/>
  </w:num>
  <w:num w:numId="2" w16cid:durableId="1778283647">
    <w:abstractNumId w:val="6"/>
  </w:num>
  <w:num w:numId="3" w16cid:durableId="563102432">
    <w:abstractNumId w:val="5"/>
  </w:num>
  <w:num w:numId="4" w16cid:durableId="1257591187">
    <w:abstractNumId w:val="4"/>
  </w:num>
  <w:num w:numId="5" w16cid:durableId="1266380316">
    <w:abstractNumId w:val="7"/>
  </w:num>
  <w:num w:numId="6" w16cid:durableId="612782527">
    <w:abstractNumId w:val="3"/>
  </w:num>
  <w:num w:numId="7" w16cid:durableId="1025134666">
    <w:abstractNumId w:val="2"/>
  </w:num>
  <w:num w:numId="8" w16cid:durableId="1016274451">
    <w:abstractNumId w:val="1"/>
  </w:num>
  <w:num w:numId="9" w16cid:durableId="981008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584"/>
    <w:rsid w:val="00106601"/>
    <w:rsid w:val="0015074B"/>
    <w:rsid w:val="0029639D"/>
    <w:rsid w:val="00326F90"/>
    <w:rsid w:val="00516A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27B60"/>
  <w14:defaultImageDpi w14:val="300"/>
  <w15:docId w15:val="{5BF711C6-77A3-49CB-991B-AEF4318E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7" w:lineRule="auto"/>
    </w:pPr>
    <w:rPr>
      <w:rFonts w:ascii="Segoe UI" w:eastAsia="Segoe UI" w:hAnsi="Segoe U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3033</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shah</cp:lastModifiedBy>
  <cp:revision>3</cp:revision>
  <dcterms:created xsi:type="dcterms:W3CDTF">2013-12-23T23:15:00Z</dcterms:created>
  <dcterms:modified xsi:type="dcterms:W3CDTF">2026-09-04T08:41:00Z</dcterms:modified>
  <cp:category/>
</cp:coreProperties>
</file>